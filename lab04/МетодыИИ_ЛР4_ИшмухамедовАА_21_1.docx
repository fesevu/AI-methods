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7AEFC1" w14:textId="77777777" w:rsidR="00F47E3C" w:rsidRDefault="00F47E3C" w:rsidP="00F47E3C">
      <w:pPr>
        <w:pStyle w:val="paragraph"/>
        <w:pBdr>
          <w:bottom w:val="single" w:sz="4" w:space="1" w:color="000000"/>
        </w:pBdr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32"/>
          <w:szCs w:val="32"/>
        </w:rPr>
        <w:t>НИТУ «МИСИС»</w:t>
      </w:r>
      <w:r>
        <w:rPr>
          <w:rStyle w:val="eop"/>
          <w:sz w:val="32"/>
          <w:szCs w:val="32"/>
        </w:rPr>
        <w:t> </w:t>
      </w:r>
    </w:p>
    <w:p w14:paraId="454C9B46" w14:textId="77777777" w:rsidR="00F47E3C" w:rsidRDefault="00F47E3C" w:rsidP="00F47E3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40"/>
          <w:szCs w:val="40"/>
        </w:rPr>
        <w:t> </w:t>
      </w:r>
    </w:p>
    <w:p w14:paraId="26EDB64E" w14:textId="77777777" w:rsidR="00F47E3C" w:rsidRDefault="00F47E3C" w:rsidP="00F47E3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36"/>
          <w:szCs w:val="36"/>
        </w:rPr>
        <w:t>Кафедра инженерной кибернетики</w:t>
      </w:r>
      <w:r>
        <w:rPr>
          <w:rStyle w:val="eop"/>
          <w:sz w:val="36"/>
          <w:szCs w:val="36"/>
        </w:rPr>
        <w:t> </w:t>
      </w:r>
    </w:p>
    <w:p w14:paraId="08779B11" w14:textId="77777777" w:rsidR="00F47E3C" w:rsidRDefault="00F47E3C" w:rsidP="00F47E3C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96"/>
          <w:szCs w:val="96"/>
        </w:rPr>
        <w:t>ОТЧЕТ</w:t>
      </w:r>
      <w:r>
        <w:rPr>
          <w:rStyle w:val="eop"/>
          <w:sz w:val="96"/>
          <w:szCs w:val="96"/>
        </w:rPr>
        <w:t> </w:t>
      </w:r>
    </w:p>
    <w:p w14:paraId="6F848EA6" w14:textId="77777777" w:rsidR="00F47E3C" w:rsidRDefault="00F47E3C" w:rsidP="00F47E3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40"/>
          <w:szCs w:val="40"/>
        </w:rPr>
        <w:t>по</w:t>
      </w:r>
      <w:r>
        <w:rPr>
          <w:rStyle w:val="eop"/>
          <w:sz w:val="40"/>
          <w:szCs w:val="40"/>
        </w:rPr>
        <w:t> </w:t>
      </w:r>
    </w:p>
    <w:p w14:paraId="4B616E57" w14:textId="77777777" w:rsidR="00F47E3C" w:rsidRDefault="00F47E3C" w:rsidP="00F47E3C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56"/>
          <w:szCs w:val="56"/>
        </w:rPr>
        <w:t>ЛАБОРАТОРНОЙ РАБОТЕ</w:t>
      </w:r>
      <w:r>
        <w:rPr>
          <w:rStyle w:val="eop"/>
          <w:sz w:val="56"/>
          <w:szCs w:val="56"/>
        </w:rPr>
        <w:t> </w:t>
      </w:r>
    </w:p>
    <w:p w14:paraId="3DE20492" w14:textId="77777777" w:rsidR="00B00D59" w:rsidRDefault="00F47E3C" w:rsidP="00B00D5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i/>
          <w:iCs/>
          <w:sz w:val="32"/>
          <w:szCs w:val="32"/>
        </w:rPr>
        <w:t>«</w:t>
      </w:r>
      <w:r w:rsidR="00B00D59">
        <w:rPr>
          <w:rStyle w:val="normaltextrun"/>
          <w:rFonts w:ascii="Cambria" w:hAnsi="Cambria" w:cs="Segoe UI"/>
          <w:i/>
          <w:iCs/>
          <w:sz w:val="32"/>
          <w:szCs w:val="32"/>
        </w:rPr>
        <w:t>Разработка асинхронного чат-бота для мессенджера Telegram </w:t>
      </w:r>
      <w:r w:rsidR="00B00D59">
        <w:rPr>
          <w:rStyle w:val="eop"/>
          <w:rFonts w:ascii="Cambria" w:hAnsi="Cambria" w:cs="Segoe UI"/>
          <w:sz w:val="32"/>
          <w:szCs w:val="32"/>
        </w:rPr>
        <w:t> </w:t>
      </w:r>
    </w:p>
    <w:p w14:paraId="7AE13C9A" w14:textId="5C30075D" w:rsidR="00F47E3C" w:rsidRDefault="00B00D59" w:rsidP="00417F2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i/>
          <w:iCs/>
          <w:sz w:val="32"/>
          <w:szCs w:val="32"/>
        </w:rPr>
        <w:t xml:space="preserve">с использованием языковых моделей архитектур GPT и </w:t>
      </w:r>
      <w:proofErr w:type="spellStart"/>
      <w:r>
        <w:rPr>
          <w:rStyle w:val="normaltextrun"/>
          <w:rFonts w:ascii="Cambria" w:hAnsi="Cambria" w:cs="Segoe UI"/>
          <w:i/>
          <w:iCs/>
          <w:sz w:val="32"/>
          <w:szCs w:val="32"/>
        </w:rPr>
        <w:t>LLaMA</w:t>
      </w:r>
      <w:proofErr w:type="spellEnd"/>
      <w:r>
        <w:rPr>
          <w:rStyle w:val="normaltextrun"/>
          <w:rFonts w:ascii="Cambria" w:hAnsi="Cambria" w:cs="Segoe UI"/>
          <w:i/>
          <w:iCs/>
          <w:sz w:val="32"/>
          <w:szCs w:val="32"/>
        </w:rPr>
        <w:t>»</w:t>
      </w:r>
      <w:r>
        <w:rPr>
          <w:rStyle w:val="eop"/>
          <w:rFonts w:ascii="Cambria" w:hAnsi="Cambria" w:cs="Segoe UI"/>
          <w:sz w:val="32"/>
          <w:szCs w:val="32"/>
        </w:rPr>
        <w:t> </w:t>
      </w:r>
    </w:p>
    <w:p w14:paraId="2DDEC9F8" w14:textId="77777777" w:rsidR="00F47E3C" w:rsidRDefault="00F47E3C" w:rsidP="00F47E3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6F709D5" w14:textId="77777777" w:rsidR="00F47E3C" w:rsidRDefault="00F47E3C" w:rsidP="00F47E3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E4108F1" w14:textId="43534616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  <w:color w:val="FF0000"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 xml:space="preserve">Студент: </w:t>
      </w:r>
      <w:r w:rsidR="000D589E" w:rsidRPr="000D589E">
        <w:rPr>
          <w:rStyle w:val="normaltextrun"/>
          <w:sz w:val="28"/>
          <w:szCs w:val="28"/>
          <w:u w:val="single"/>
        </w:rPr>
        <w:t>Ишмухамедов А.А.</w:t>
      </w:r>
      <w:r w:rsidRPr="000D589E">
        <w:rPr>
          <w:rStyle w:val="normaltextrun"/>
          <w:i/>
          <w:iCs/>
          <w:sz w:val="28"/>
          <w:szCs w:val="28"/>
          <w:u w:val="single"/>
        </w:rPr>
        <w:t> </w:t>
      </w:r>
      <w:r w:rsidRPr="000D589E">
        <w:rPr>
          <w:rStyle w:val="eop"/>
          <w:sz w:val="28"/>
          <w:szCs w:val="28"/>
        </w:rPr>
        <w:t> </w:t>
      </w:r>
    </w:p>
    <w:p w14:paraId="5C917AE2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</w:p>
    <w:p w14:paraId="0000FA38" w14:textId="4C883885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Группа</w:t>
      </w:r>
      <w:r w:rsidR="000D589E" w:rsidRPr="000D589E">
        <w:rPr>
          <w:rStyle w:val="normaltextrun"/>
          <w:sz w:val="28"/>
          <w:szCs w:val="28"/>
        </w:rPr>
        <w:t xml:space="preserve">: </w:t>
      </w:r>
      <w:r w:rsidR="000D589E">
        <w:rPr>
          <w:rStyle w:val="normaltextrun"/>
          <w:sz w:val="28"/>
          <w:szCs w:val="28"/>
          <w:u w:val="single"/>
        </w:rPr>
        <w:t>БПМ-21-1</w:t>
      </w:r>
      <w:r>
        <w:rPr>
          <w:rStyle w:val="eop"/>
          <w:sz w:val="28"/>
          <w:szCs w:val="28"/>
        </w:rPr>
        <w:t> </w:t>
      </w:r>
    </w:p>
    <w:p w14:paraId="408BE2B4" w14:textId="77777777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184DB3F" w14:textId="77777777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 xml:space="preserve">Преподаватель: </w:t>
      </w:r>
      <w:proofErr w:type="spellStart"/>
      <w:r>
        <w:rPr>
          <w:rStyle w:val="normaltextrun"/>
          <w:b/>
          <w:bCs/>
          <w:sz w:val="28"/>
          <w:szCs w:val="28"/>
        </w:rPr>
        <w:t>Хонер</w:t>
      </w:r>
      <w:proofErr w:type="spellEnd"/>
      <w:r>
        <w:rPr>
          <w:rStyle w:val="normaltextrun"/>
          <w:b/>
          <w:bCs/>
          <w:sz w:val="28"/>
          <w:szCs w:val="28"/>
        </w:rPr>
        <w:t xml:space="preserve"> П. Д.</w:t>
      </w:r>
      <w:r>
        <w:rPr>
          <w:rStyle w:val="eop"/>
          <w:sz w:val="28"/>
          <w:szCs w:val="28"/>
        </w:rPr>
        <w:t> </w:t>
      </w:r>
    </w:p>
    <w:p w14:paraId="70DBEF01" w14:textId="77777777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06CE184" w14:textId="77777777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C144B03" w14:textId="445CD929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Оценка: __________________</w:t>
      </w:r>
      <w:r>
        <w:rPr>
          <w:rStyle w:val="eop"/>
          <w:sz w:val="28"/>
          <w:szCs w:val="28"/>
        </w:rPr>
        <w:t> </w:t>
      </w:r>
    </w:p>
    <w:p w14:paraId="63EFB8AE" w14:textId="77777777" w:rsidR="000D589E" w:rsidRDefault="000D589E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</w:p>
    <w:p w14:paraId="218E8590" w14:textId="7E8CE318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</w:p>
    <w:p w14:paraId="73A6A61F" w14:textId="77777777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Дата защиты: _____________</w:t>
      </w:r>
      <w:r>
        <w:rPr>
          <w:rStyle w:val="eop"/>
          <w:sz w:val="28"/>
          <w:szCs w:val="28"/>
        </w:rPr>
        <w:t> </w:t>
      </w:r>
    </w:p>
    <w:p w14:paraId="5B3FF809" w14:textId="77777777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01B4604" w14:textId="77777777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7159CBA3" w14:textId="77777777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  <w:r>
        <w:rPr>
          <w:rStyle w:val="eop"/>
        </w:rPr>
        <w:t> </w:t>
      </w:r>
    </w:p>
    <w:p w14:paraId="075EA00D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22C994F1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4B24EA86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2F03BD2E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0EA9E185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1B64A3AE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26270D29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3DFD04DE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4632DF9E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716C12A8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035C99A1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67B4FA48" w14:textId="77777777" w:rsidR="00B23CD8" w:rsidRDefault="00B23CD8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176533B5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0396BFA3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16501FA9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Style w:val="eop"/>
        </w:rPr>
      </w:pPr>
    </w:p>
    <w:p w14:paraId="68CAABE6" w14:textId="77777777" w:rsidR="003426F2" w:rsidRDefault="003426F2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</w:p>
    <w:p w14:paraId="1CE6114C" w14:textId="77777777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4132456F" w14:textId="77777777" w:rsidR="00F47E3C" w:rsidRDefault="00F47E3C" w:rsidP="00F47E3C">
      <w:pPr>
        <w:pStyle w:val="paragraph"/>
        <w:spacing w:before="0" w:beforeAutospacing="0" w:after="0" w:afterAutospacing="0"/>
        <w:ind w:firstLine="39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>2024 г.</w:t>
      </w:r>
      <w:r>
        <w:rPr>
          <w:rStyle w:val="eop"/>
        </w:rPr>
        <w:t> 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id w:val="-6751150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C0E0052" w14:textId="6D36D6F6" w:rsidR="00247752" w:rsidRDefault="00247752" w:rsidP="00F47E3C">
          <w:pPr>
            <w:pStyle w:val="aff2"/>
            <w:pageBreakBefore/>
            <w:spacing w:line="360" w:lineRule="auto"/>
          </w:pPr>
          <w:r>
            <w:rPr>
              <w:lang w:val="ru-RU"/>
            </w:rPr>
            <w:t>Оглавление</w:t>
          </w:r>
        </w:p>
        <w:p w14:paraId="19B9DD37" w14:textId="2868A646" w:rsidR="00F27C74" w:rsidRDefault="00247752">
          <w:pPr>
            <w:pStyle w:val="14"/>
            <w:tabs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628980" w:history="1">
            <w:r w:rsidR="00F27C74" w:rsidRPr="00BB794E">
              <w:rPr>
                <w:rStyle w:val="affd"/>
                <w:noProof/>
              </w:rPr>
              <w:t>ВВЕДЕНИЕ</w:t>
            </w:r>
            <w:r w:rsidR="00F27C74">
              <w:rPr>
                <w:noProof/>
                <w:webHidden/>
              </w:rPr>
              <w:tab/>
            </w:r>
            <w:r w:rsidR="00F27C74">
              <w:rPr>
                <w:noProof/>
                <w:webHidden/>
              </w:rPr>
              <w:fldChar w:fldCharType="begin"/>
            </w:r>
            <w:r w:rsidR="00F27C74">
              <w:rPr>
                <w:noProof/>
                <w:webHidden/>
              </w:rPr>
              <w:instrText xml:space="preserve"> PAGEREF _Toc187628980 \h </w:instrText>
            </w:r>
            <w:r w:rsidR="00F27C74">
              <w:rPr>
                <w:noProof/>
                <w:webHidden/>
              </w:rPr>
            </w:r>
            <w:r w:rsidR="00F27C74">
              <w:rPr>
                <w:noProof/>
                <w:webHidden/>
              </w:rPr>
              <w:fldChar w:fldCharType="separate"/>
            </w:r>
            <w:r w:rsidR="00F27C74">
              <w:rPr>
                <w:noProof/>
                <w:webHidden/>
              </w:rPr>
              <w:t>3</w:t>
            </w:r>
            <w:r w:rsidR="00F27C74">
              <w:rPr>
                <w:noProof/>
                <w:webHidden/>
              </w:rPr>
              <w:fldChar w:fldCharType="end"/>
            </w:r>
          </w:hyperlink>
        </w:p>
        <w:p w14:paraId="0A68518A" w14:textId="53ED0250" w:rsidR="00F27C74" w:rsidRDefault="00F27C74">
          <w:pPr>
            <w:pStyle w:val="14"/>
            <w:tabs>
              <w:tab w:val="left" w:pos="440"/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81" w:history="1">
            <w:r w:rsidRPr="00BB794E">
              <w:rPr>
                <w:rStyle w:val="affd"/>
                <w:noProof/>
              </w:rPr>
              <w:t>1.</w:t>
            </w:r>
            <w:r>
              <w:rPr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B794E">
              <w:rPr>
                <w:rStyle w:val="affd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CC458" w14:textId="0DAC6E9F" w:rsidR="00F27C74" w:rsidRDefault="00F27C74">
          <w:pPr>
            <w:pStyle w:val="2f0"/>
            <w:tabs>
              <w:tab w:val="left" w:pos="960"/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82" w:history="1">
            <w:r w:rsidRPr="00BB794E">
              <w:rPr>
                <w:rStyle w:val="affd"/>
                <w:noProof/>
              </w:rPr>
              <w:t>1.1.</w:t>
            </w:r>
            <w:r>
              <w:rPr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B794E">
              <w:rPr>
                <w:rStyle w:val="affd"/>
                <w:noProof/>
              </w:rPr>
              <w:t>Основное содержание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53A11" w14:textId="74C54C84" w:rsidR="00F27C74" w:rsidRDefault="00F27C74">
          <w:pPr>
            <w:pStyle w:val="2f0"/>
            <w:tabs>
              <w:tab w:val="left" w:pos="960"/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83" w:history="1">
            <w:r w:rsidRPr="00BB794E">
              <w:rPr>
                <w:rStyle w:val="affd"/>
                <w:noProof/>
              </w:rPr>
              <w:t>1.2.</w:t>
            </w:r>
            <w:r>
              <w:rPr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B794E">
              <w:rPr>
                <w:rStyle w:val="affd"/>
                <w:noProof/>
              </w:rPr>
              <w:t>Этапы выполнения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14657" w14:textId="370FCDBD" w:rsidR="00F27C74" w:rsidRDefault="00F27C74">
          <w:pPr>
            <w:pStyle w:val="14"/>
            <w:tabs>
              <w:tab w:val="left" w:pos="440"/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84" w:history="1">
            <w:r w:rsidRPr="00BB794E">
              <w:rPr>
                <w:rStyle w:val="affd"/>
                <w:noProof/>
              </w:rPr>
              <w:t>2.</w:t>
            </w:r>
            <w:r>
              <w:rPr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B794E">
              <w:rPr>
                <w:rStyle w:val="affd"/>
                <w:noProof/>
              </w:rPr>
              <w:t>ВЫБРАННЫЕ СРЕДСТВА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438DF" w14:textId="4B0EBD72" w:rsidR="00F27C74" w:rsidRDefault="00F27C74">
          <w:pPr>
            <w:pStyle w:val="2f0"/>
            <w:tabs>
              <w:tab w:val="left" w:pos="960"/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85" w:history="1">
            <w:r w:rsidRPr="00BB794E">
              <w:rPr>
                <w:rStyle w:val="affd"/>
                <w:noProof/>
              </w:rPr>
              <w:t>2.1.</w:t>
            </w:r>
            <w:r>
              <w:rPr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B794E">
              <w:rPr>
                <w:rStyle w:val="affd"/>
                <w:noProof/>
              </w:rPr>
              <w:t>Описание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67E82" w14:textId="0EA6C238" w:rsidR="00F27C74" w:rsidRDefault="00F27C74">
          <w:pPr>
            <w:pStyle w:val="14"/>
            <w:tabs>
              <w:tab w:val="left" w:pos="440"/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86" w:history="1">
            <w:r w:rsidRPr="00BB794E">
              <w:rPr>
                <w:rStyle w:val="affd"/>
                <w:noProof/>
              </w:rPr>
              <w:t>3.</w:t>
            </w:r>
            <w:r>
              <w:rPr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B794E">
              <w:rPr>
                <w:rStyle w:val="affd"/>
                <w:noProof/>
              </w:rPr>
              <w:t>ОПИСАНИЕ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FFD3F" w14:textId="2164CA35" w:rsidR="00F27C74" w:rsidRDefault="00F27C74">
          <w:pPr>
            <w:pStyle w:val="14"/>
            <w:tabs>
              <w:tab w:val="left" w:pos="440"/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87" w:history="1">
            <w:r w:rsidRPr="00BB794E">
              <w:rPr>
                <w:rStyle w:val="affd"/>
                <w:noProof/>
              </w:rPr>
              <w:t>4.</w:t>
            </w:r>
            <w:r>
              <w:rPr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B794E">
              <w:rPr>
                <w:rStyle w:val="affd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32052" w14:textId="72872CBE" w:rsidR="00F27C74" w:rsidRDefault="00F27C74">
          <w:pPr>
            <w:pStyle w:val="14"/>
            <w:tabs>
              <w:tab w:val="left" w:pos="440"/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88" w:history="1">
            <w:r w:rsidRPr="00BB794E">
              <w:rPr>
                <w:rStyle w:val="affd"/>
                <w:noProof/>
              </w:rPr>
              <w:t>5.</w:t>
            </w:r>
            <w:r>
              <w:rPr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B794E">
              <w:rPr>
                <w:rStyle w:val="affd"/>
                <w:noProof/>
              </w:rPr>
              <w:t xml:space="preserve">АНАЛИЗ ПОЛУЧЕННЫХ РЕЗУЛЬТАТОВ РАБОТЫ С </w:t>
            </w:r>
            <w:r w:rsidRPr="00BB794E">
              <w:rPr>
                <w:rStyle w:val="affd"/>
                <w:noProof/>
                <w:lang w:val="en-GB"/>
              </w:rPr>
              <w:t>NLP</w:t>
            </w:r>
            <w:r w:rsidRPr="00BB794E">
              <w:rPr>
                <w:rStyle w:val="affd"/>
                <w:noProof/>
              </w:rPr>
              <w:t xml:space="preserve">-МОДЕЛЯМИ </w:t>
            </w:r>
            <w:r w:rsidRPr="00BB794E">
              <w:rPr>
                <w:rStyle w:val="affd"/>
                <w:noProof/>
                <w:lang w:val="en-GB"/>
              </w:rPr>
              <w:t>GPT</w:t>
            </w:r>
            <w:r w:rsidRPr="00BB794E">
              <w:rPr>
                <w:rStyle w:val="affd"/>
                <w:noProof/>
              </w:rPr>
              <w:t xml:space="preserve"> И </w:t>
            </w:r>
            <w:r w:rsidRPr="00BB794E">
              <w:rPr>
                <w:rStyle w:val="affd"/>
                <w:noProof/>
                <w:lang w:val="en-GB"/>
              </w:rPr>
              <w:t>LLAMA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BB9BD" w14:textId="541E5441" w:rsidR="00F27C74" w:rsidRDefault="00F27C74">
          <w:pPr>
            <w:pStyle w:val="2f0"/>
            <w:tabs>
              <w:tab w:val="left" w:pos="960"/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92" w:history="1">
            <w:r w:rsidRPr="00BB794E">
              <w:rPr>
                <w:rStyle w:val="affd"/>
                <w:noProof/>
              </w:rPr>
              <w:t>5.1.</w:t>
            </w:r>
            <w:r>
              <w:rPr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B794E">
              <w:rPr>
                <w:rStyle w:val="affd"/>
                <w:noProof/>
              </w:rPr>
              <w:t>Используемые параметры генерации для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5A3B" w14:textId="6E50517E" w:rsidR="00F27C74" w:rsidRDefault="00F27C74">
          <w:pPr>
            <w:pStyle w:val="2f0"/>
            <w:tabs>
              <w:tab w:val="left" w:pos="960"/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93" w:history="1">
            <w:r w:rsidRPr="00BB794E">
              <w:rPr>
                <w:rStyle w:val="affd"/>
                <w:noProof/>
              </w:rPr>
              <w:t>5.2.</w:t>
            </w:r>
            <w:r>
              <w:rPr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B794E">
              <w:rPr>
                <w:rStyle w:val="affd"/>
                <w:noProof/>
              </w:rPr>
              <w:t>Результаты генераций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F69B8" w14:textId="6512D287" w:rsidR="00F27C74" w:rsidRDefault="00F27C74">
          <w:pPr>
            <w:pStyle w:val="2f0"/>
            <w:tabs>
              <w:tab w:val="left" w:pos="960"/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94" w:history="1">
            <w:r w:rsidRPr="00BB794E">
              <w:rPr>
                <w:rStyle w:val="affd"/>
                <w:noProof/>
              </w:rPr>
              <w:t>5.3.</w:t>
            </w:r>
            <w:r>
              <w:rPr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B794E">
              <w:rPr>
                <w:rStyle w:val="affd"/>
                <w:noProof/>
              </w:rPr>
              <w:t>Сравнение результатов генераций и сравнение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77AFB" w14:textId="591EB0CA" w:rsidR="00F27C74" w:rsidRDefault="00F27C74">
          <w:pPr>
            <w:pStyle w:val="14"/>
            <w:tabs>
              <w:tab w:val="left" w:pos="440"/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95" w:history="1">
            <w:r w:rsidRPr="00BB794E">
              <w:rPr>
                <w:rStyle w:val="affd"/>
                <w:noProof/>
              </w:rPr>
              <w:t>6.</w:t>
            </w:r>
            <w:r>
              <w:rPr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B794E">
              <w:rPr>
                <w:rStyle w:val="aff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5BF70" w14:textId="12FC6CED" w:rsidR="00F27C74" w:rsidRDefault="00F27C74">
          <w:pPr>
            <w:pStyle w:val="14"/>
            <w:tabs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96" w:history="1">
            <w:r w:rsidRPr="00BB794E">
              <w:rPr>
                <w:rStyle w:val="affd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DCD67" w14:textId="69FEB1E0" w:rsidR="00F27C74" w:rsidRDefault="00F27C74">
          <w:pPr>
            <w:pStyle w:val="14"/>
            <w:tabs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97" w:history="1">
            <w:r w:rsidRPr="00BB794E">
              <w:rPr>
                <w:rStyle w:val="affd"/>
                <w:noProof/>
              </w:rPr>
              <w:t>ПРИЛОЖЕНИЕ А.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DDE95" w14:textId="52D52CE7" w:rsidR="00F27C74" w:rsidRDefault="00F27C74">
          <w:pPr>
            <w:pStyle w:val="14"/>
            <w:tabs>
              <w:tab w:val="right" w:leader="dot" w:pos="10245"/>
            </w:tabs>
            <w:rPr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87628998" w:history="1">
            <w:r w:rsidRPr="00BB794E">
              <w:rPr>
                <w:rStyle w:val="affd"/>
                <w:noProof/>
              </w:rPr>
              <w:t>ПРИЛОЖЕНИЕ Б. Примеры работы сценариев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_Toc187628998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F38D6" w14:textId="3040CA61" w:rsidR="00247752" w:rsidRDefault="00247752">
          <w:r>
            <w:rPr>
              <w:b/>
              <w:bCs/>
            </w:rPr>
            <w:fldChar w:fldCharType="end"/>
          </w:r>
        </w:p>
      </w:sdtContent>
    </w:sdt>
    <w:p w14:paraId="12046E2E" w14:textId="05054691" w:rsidR="00247752" w:rsidRPr="00247752" w:rsidRDefault="00247752" w:rsidP="00CD43DE">
      <w:pPr>
        <w:pStyle w:val="affb"/>
        <w:shd w:val="clear" w:color="auto" w:fill="FFFFFF" w:themeFill="background1"/>
        <w:spacing w:before="120"/>
        <w:jc w:val="center"/>
        <w:rPr>
          <w:rFonts w:ascii="Times New Roman" w:hAnsi="Times New Roman"/>
          <w:b/>
          <w:sz w:val="24"/>
          <w:szCs w:val="32"/>
          <w:lang w:val="ru-RU"/>
        </w:rPr>
      </w:pPr>
    </w:p>
    <w:p w14:paraId="5B158493" w14:textId="50FDBDCA" w:rsidR="008921F5" w:rsidRPr="00CD43DE" w:rsidRDefault="00105B50" w:rsidP="00510CE4">
      <w:pPr>
        <w:pStyle w:val="15"/>
      </w:pPr>
      <w:bookmarkStart w:id="0" w:name="_Toc187628980"/>
      <w:r w:rsidRPr="00510CE4">
        <w:lastRenderedPageBreak/>
        <w:t>ВВЕДЕНИЕ</w:t>
      </w:r>
      <w:bookmarkEnd w:id="0"/>
    </w:p>
    <w:p w14:paraId="01E6E1C9" w14:textId="193A11A9" w:rsidR="00340822" w:rsidRPr="00340822" w:rsidRDefault="001D1100" w:rsidP="00CF2477">
      <w:pPr>
        <w:pStyle w:val="affe"/>
      </w:pPr>
      <w:r w:rsidRPr="001D1100">
        <w:t xml:space="preserve">Целью данной лабораторной работы является разработка интеллектуального чат-бота для Telegram с использованием асинхронного подхода программирования, интеграции NLP-моделей </w:t>
      </w:r>
      <w:proofErr w:type="spellStart"/>
      <w:r w:rsidRPr="001D1100">
        <w:t>LLaMA</w:t>
      </w:r>
      <w:proofErr w:type="spellEnd"/>
      <w:r w:rsidRPr="001D1100">
        <w:t xml:space="preserve"> и GPT, а также проведение анализа их производительности и качества ответов.</w:t>
      </w:r>
    </w:p>
    <w:p w14:paraId="1CC721AC" w14:textId="28168AAD" w:rsidR="006076F2" w:rsidRDefault="006076F2" w:rsidP="0070383F">
      <w:pPr>
        <w:pStyle w:val="15"/>
        <w:numPr>
          <w:ilvl w:val="0"/>
          <w:numId w:val="38"/>
        </w:numPr>
      </w:pPr>
      <w:bookmarkStart w:id="1" w:name="_Toc187628981"/>
      <w:r w:rsidRPr="000E43E8">
        <w:lastRenderedPageBreak/>
        <w:t>ОПИСАНИЕ</w:t>
      </w:r>
      <w:r w:rsidRPr="006076F2">
        <w:t xml:space="preserve"> ЗАДАЧИ</w:t>
      </w:r>
      <w:bookmarkEnd w:id="1"/>
    </w:p>
    <w:p w14:paraId="3EC3866B" w14:textId="1A6020C6" w:rsidR="00B33E21" w:rsidRPr="00934208" w:rsidRDefault="00B33E21" w:rsidP="00EA7658">
      <w:pPr>
        <w:pStyle w:val="2c"/>
        <w:numPr>
          <w:ilvl w:val="1"/>
          <w:numId w:val="46"/>
        </w:numPr>
      </w:pPr>
      <w:bookmarkStart w:id="2" w:name="_Toc187628982"/>
      <w:r w:rsidRPr="00934208">
        <w:t>Основное содержание задачи</w:t>
      </w:r>
      <w:bookmarkEnd w:id="2"/>
    </w:p>
    <w:p w14:paraId="20E193DA" w14:textId="056549BF" w:rsidR="00475439" w:rsidRDefault="00547734" w:rsidP="00475439">
      <w:pPr>
        <w:pStyle w:val="affe"/>
      </w:pPr>
      <w:r w:rsidRPr="00547734">
        <w:t>Разработка интеллектуального чат-бота</w:t>
      </w:r>
      <w:r w:rsidR="00484F72" w:rsidRPr="00484F72">
        <w:t xml:space="preserve">, </w:t>
      </w:r>
      <w:r w:rsidR="00484F72">
        <w:t>который помогает новичкам на криптовалютном рынке</w:t>
      </w:r>
      <w:r w:rsidR="00F45149" w:rsidRPr="00F45149">
        <w:t>,</w:t>
      </w:r>
      <w:r w:rsidRPr="00547734">
        <w:t xml:space="preserve"> с использованием библиотек </w:t>
      </w:r>
      <w:proofErr w:type="spellStart"/>
      <w:r w:rsidR="004F0A6C">
        <w:rPr>
          <w:lang w:val="en-GB"/>
        </w:rPr>
        <w:t>asyncio</w:t>
      </w:r>
      <w:proofErr w:type="spellEnd"/>
      <w:r w:rsidR="004F0A6C" w:rsidRPr="004F0A6C">
        <w:t xml:space="preserve">, </w:t>
      </w:r>
      <w:proofErr w:type="spellStart"/>
      <w:r w:rsidRPr="00547734">
        <w:t>aiogram</w:t>
      </w:r>
      <w:proofErr w:type="spellEnd"/>
      <w:r w:rsidRPr="00547734">
        <w:t xml:space="preserve">, </w:t>
      </w:r>
      <w:proofErr w:type="spellStart"/>
      <w:r w:rsidRPr="00547734">
        <w:t>torch</w:t>
      </w:r>
      <w:proofErr w:type="spellEnd"/>
      <w:r w:rsidRPr="00547734">
        <w:t xml:space="preserve"> и </w:t>
      </w:r>
      <w:proofErr w:type="spellStart"/>
      <w:r w:rsidRPr="00547734">
        <w:t>transformers</w:t>
      </w:r>
      <w:proofErr w:type="spellEnd"/>
      <w:r w:rsidR="004F0A6C" w:rsidRPr="004F0A6C">
        <w:t xml:space="preserve"> [2, 7, 8, </w:t>
      </w:r>
      <w:r w:rsidR="004F0A6C" w:rsidRPr="00403E69">
        <w:t>9</w:t>
      </w:r>
      <w:r w:rsidR="004F0A6C" w:rsidRPr="004F0A6C">
        <w:t>]</w:t>
      </w:r>
      <w:r w:rsidRPr="00547734">
        <w:t xml:space="preserve"> для интеграции моделей генерации текста (LLaMA-3.2-1B и GPT-Neo 125M), анализ их производительности и качества ответов</w:t>
      </w:r>
      <w:r w:rsidR="00456145">
        <w:t>.</w:t>
      </w:r>
      <w:r w:rsidR="00484F72">
        <w:t xml:space="preserve"> Тематика чат-бота - помощь</w:t>
      </w:r>
    </w:p>
    <w:p w14:paraId="53248401" w14:textId="73590D57" w:rsidR="00B33E21" w:rsidRPr="00934208" w:rsidRDefault="00D706A6" w:rsidP="00C85BEA">
      <w:pPr>
        <w:pStyle w:val="2c"/>
        <w:numPr>
          <w:ilvl w:val="1"/>
          <w:numId w:val="46"/>
        </w:numPr>
      </w:pPr>
      <w:bookmarkStart w:id="3" w:name="_Toc187628983"/>
      <w:r>
        <w:rPr>
          <w:rStyle w:val="16"/>
          <w:b/>
          <w:bCs/>
          <w:color w:val="auto"/>
        </w:rPr>
        <w:t>Этапы выполнения задачи</w:t>
      </w:r>
      <w:bookmarkEnd w:id="3"/>
    </w:p>
    <w:p w14:paraId="233BBA50" w14:textId="059136E8" w:rsidR="000863E9" w:rsidRPr="00D706A6" w:rsidRDefault="000863E9" w:rsidP="00D706A6">
      <w:pPr>
        <w:pStyle w:val="affe"/>
        <w:numPr>
          <w:ilvl w:val="0"/>
          <w:numId w:val="110"/>
        </w:numPr>
        <w:ind w:left="0" w:firstLine="709"/>
      </w:pPr>
      <w:r w:rsidRPr="00D706A6">
        <w:t xml:space="preserve">Разработать функциональный чат-бот на базе </w:t>
      </w:r>
      <w:proofErr w:type="spellStart"/>
      <w:r w:rsidRPr="00D706A6">
        <w:t>aiogram</w:t>
      </w:r>
      <w:proofErr w:type="spellEnd"/>
      <w:r w:rsidRPr="00D706A6">
        <w:t xml:space="preserve"> для обработки пользовательских запросов.</w:t>
      </w:r>
      <w:r w:rsidR="0098745B">
        <w:t xml:space="preserve"> Сценарий для бота взять из Лабораторной работы №3</w:t>
      </w:r>
    </w:p>
    <w:p w14:paraId="2A13A465" w14:textId="1AB8BF19" w:rsidR="000863E9" w:rsidRPr="00D706A6" w:rsidRDefault="000863E9" w:rsidP="00D706A6">
      <w:pPr>
        <w:pStyle w:val="affe"/>
        <w:numPr>
          <w:ilvl w:val="0"/>
          <w:numId w:val="110"/>
        </w:numPr>
        <w:ind w:left="0" w:firstLine="709"/>
      </w:pPr>
      <w:r w:rsidRPr="00D706A6">
        <w:t xml:space="preserve">Интегрировать модели генерации текста с использованием библиотеки </w:t>
      </w:r>
      <w:proofErr w:type="spellStart"/>
      <w:r w:rsidRPr="00D706A6">
        <w:t>transformers</w:t>
      </w:r>
      <w:proofErr w:type="spellEnd"/>
      <w:r w:rsidRPr="00D706A6">
        <w:t>.</w:t>
      </w:r>
    </w:p>
    <w:p w14:paraId="7F08BC09" w14:textId="335EF592" w:rsidR="000863E9" w:rsidRPr="00D706A6" w:rsidRDefault="000863E9" w:rsidP="00D706A6">
      <w:pPr>
        <w:pStyle w:val="affe"/>
        <w:numPr>
          <w:ilvl w:val="0"/>
          <w:numId w:val="110"/>
        </w:numPr>
        <w:ind w:left="0" w:firstLine="709"/>
      </w:pPr>
      <w:r w:rsidRPr="00D706A6">
        <w:t>Провести сравнительный анализ моделей LLaMA-3.2-1B и GPT-Neo</w:t>
      </w:r>
      <w:r w:rsidR="00000E35">
        <w:t>-</w:t>
      </w:r>
      <w:r w:rsidRPr="00D706A6">
        <w:t>125M по качеству и скорости генерации текста.</w:t>
      </w:r>
    </w:p>
    <w:p w14:paraId="0397D720" w14:textId="419D062F" w:rsidR="000863E9" w:rsidRPr="00D706A6" w:rsidRDefault="000863E9" w:rsidP="00D706A6">
      <w:pPr>
        <w:pStyle w:val="affe"/>
        <w:numPr>
          <w:ilvl w:val="0"/>
          <w:numId w:val="110"/>
        </w:numPr>
        <w:ind w:left="0" w:firstLine="709"/>
      </w:pPr>
      <w:r w:rsidRPr="00D706A6">
        <w:t xml:space="preserve">Оптимизировать использование GPU через </w:t>
      </w:r>
      <w:proofErr w:type="spellStart"/>
      <w:r w:rsidRPr="00D706A6">
        <w:t>torch.cuda</w:t>
      </w:r>
      <w:proofErr w:type="spellEnd"/>
      <w:r w:rsidRPr="00D706A6">
        <w:t>.</w:t>
      </w:r>
    </w:p>
    <w:p w14:paraId="4F757C09" w14:textId="093E91BF" w:rsidR="006076F2" w:rsidRPr="00F45149" w:rsidRDefault="000863E9" w:rsidP="00D706A6">
      <w:pPr>
        <w:pStyle w:val="affe"/>
        <w:numPr>
          <w:ilvl w:val="0"/>
          <w:numId w:val="110"/>
        </w:numPr>
        <w:ind w:left="0" w:firstLine="709"/>
      </w:pPr>
      <w:r w:rsidRPr="00D706A6">
        <w:t>Тестировать работоспособность бота и оценить результаты.</w:t>
      </w:r>
    </w:p>
    <w:p w14:paraId="54095297" w14:textId="53048C5A" w:rsidR="00F45149" w:rsidRDefault="00F45149" w:rsidP="00F45149">
      <w:pPr>
        <w:pStyle w:val="affe"/>
      </w:pPr>
      <w:r>
        <w:t xml:space="preserve">В процессе работы возникли сложности с работой модели </w:t>
      </w:r>
      <w:r w:rsidRPr="00D706A6">
        <w:t>GPT-Neo</w:t>
      </w:r>
      <w:r>
        <w:t>-</w:t>
      </w:r>
      <w:r w:rsidRPr="00D706A6">
        <w:t>125M</w:t>
      </w:r>
      <w:r>
        <w:t>. Модель выдала плохие результаты</w:t>
      </w:r>
      <w:r w:rsidRPr="00F45149">
        <w:t xml:space="preserve">, </w:t>
      </w:r>
      <w:r>
        <w:t xml:space="preserve">с отдаленной тематикой от предложенных в </w:t>
      </w:r>
      <w:proofErr w:type="spellStart"/>
      <w:r>
        <w:t>промпте</w:t>
      </w:r>
      <w:proofErr w:type="spellEnd"/>
      <w:r>
        <w:t xml:space="preserve"> и в генерации </w:t>
      </w:r>
      <w:proofErr w:type="spellStart"/>
      <w:r>
        <w:t>присутсвовали</w:t>
      </w:r>
      <w:proofErr w:type="spellEnd"/>
      <w:r>
        <w:t xml:space="preserve"> частые повторения слов</w:t>
      </w:r>
      <w:r w:rsidRPr="00F45149">
        <w:t xml:space="preserve">. </w:t>
      </w:r>
      <w:r>
        <w:t>Например</w:t>
      </w:r>
      <w:r w:rsidRPr="00F45149">
        <w:t>,</w:t>
      </w:r>
      <w:r>
        <w:t xml:space="preserve"> на вопрос</w:t>
      </w:r>
      <w:r w:rsidRPr="00F45149">
        <w:t>: “</w:t>
      </w:r>
      <w:r>
        <w:t>Что такое биткоин?</w:t>
      </w:r>
      <w:r w:rsidRPr="00F45149">
        <w:t>”</w:t>
      </w:r>
      <w:r>
        <w:t xml:space="preserve">. Модель ответила: </w:t>
      </w:r>
      <w:r w:rsidRPr="00F45149">
        <w:t>“</w:t>
      </w:r>
      <w:r w:rsidRPr="00F45149">
        <w:t xml:space="preserve">Нет, не </w:t>
      </w:r>
      <w:proofErr w:type="spellStart"/>
      <w:r w:rsidRPr="00F45149">
        <w:t>возникается</w:t>
      </w:r>
      <w:proofErr w:type="spellEnd"/>
      <w:r w:rsidRPr="00F45149">
        <w:t xml:space="preserve">. Это просто </w:t>
      </w:r>
      <w:proofErr w:type="spellStart"/>
      <w:r w:rsidRPr="00F45149">
        <w:t>просто</w:t>
      </w:r>
      <w:proofErr w:type="spellEnd"/>
      <w:r w:rsidRPr="00F45149">
        <w:t xml:space="preserve"> </w:t>
      </w:r>
      <w:proofErr w:type="spellStart"/>
      <w:r w:rsidRPr="00F45149">
        <w:t>просто</w:t>
      </w:r>
      <w:proofErr w:type="spellEnd"/>
      <w:r w:rsidRPr="00F45149">
        <w:t xml:space="preserve"> </w:t>
      </w:r>
      <w:proofErr w:type="spellStart"/>
      <w:r w:rsidRPr="00F45149">
        <w:t>просто</w:t>
      </w:r>
      <w:proofErr w:type="spellEnd"/>
      <w:r w:rsidRPr="00F45149">
        <w:t xml:space="preserve"> </w:t>
      </w:r>
      <w:proofErr w:type="spellStart"/>
      <w:r w:rsidRPr="00F45149">
        <w:t>просто</w:t>
      </w:r>
      <w:proofErr w:type="spellEnd"/>
      <w:r w:rsidRPr="00F45149">
        <w:t xml:space="preserve"> </w:t>
      </w:r>
      <w:proofErr w:type="spellStart"/>
      <w:r w:rsidRPr="00F45149">
        <w:t>просто</w:t>
      </w:r>
      <w:proofErr w:type="spellEnd"/>
      <w:r w:rsidRPr="00F45149">
        <w:t xml:space="preserve"> </w:t>
      </w:r>
      <w:proofErr w:type="spellStart"/>
      <w:r w:rsidRPr="00F45149">
        <w:t>просто</w:t>
      </w:r>
      <w:proofErr w:type="spellEnd"/>
      <w:r w:rsidRPr="00F45149">
        <w:t xml:space="preserve"> </w:t>
      </w:r>
      <w:proofErr w:type="spellStart"/>
      <w:r w:rsidRPr="00F45149">
        <w:t>просто</w:t>
      </w:r>
      <w:proofErr w:type="spellEnd"/>
      <w:r w:rsidRPr="00F45149">
        <w:t xml:space="preserve"> </w:t>
      </w:r>
      <w:proofErr w:type="spellStart"/>
      <w:r w:rsidRPr="00F45149">
        <w:t>просто</w:t>
      </w:r>
      <w:proofErr w:type="spellEnd"/>
      <w:r w:rsidRPr="00F45149">
        <w:t xml:space="preserve"> </w:t>
      </w:r>
      <w:proofErr w:type="spellStart"/>
      <w:r w:rsidRPr="00F45149">
        <w:t>просто</w:t>
      </w:r>
      <w:proofErr w:type="spellEnd"/>
      <w:r w:rsidRPr="00F45149">
        <w:t xml:space="preserve"> </w:t>
      </w:r>
      <w:proofErr w:type="spellStart"/>
      <w:r w:rsidRPr="00F45149">
        <w:t>просто</w:t>
      </w:r>
      <w:proofErr w:type="spellEnd"/>
      <w:r w:rsidRPr="00F45149">
        <w:t xml:space="preserve"> </w:t>
      </w:r>
      <w:proofErr w:type="spellStart"/>
      <w:r w:rsidRPr="00F45149">
        <w:t>просто</w:t>
      </w:r>
      <w:proofErr w:type="spellEnd"/>
      <w:r w:rsidRPr="00F45149">
        <w:t xml:space="preserve"> </w:t>
      </w:r>
      <w:proofErr w:type="spellStart"/>
      <w:r w:rsidRPr="00F45149">
        <w:t>просто</w:t>
      </w:r>
      <w:proofErr w:type="spellEnd"/>
      <w:r w:rsidR="00886ADD" w:rsidRPr="00F45149">
        <w:t>”.</w:t>
      </w:r>
      <w:r w:rsidR="00886ADD" w:rsidRPr="00886ADD">
        <w:t xml:space="preserve"> </w:t>
      </w:r>
      <w:r w:rsidR="00886ADD">
        <w:t xml:space="preserve">Но ситуацию удалось улучшить с помощью базового </w:t>
      </w:r>
      <w:proofErr w:type="spellStart"/>
      <w:r w:rsidR="00886ADD">
        <w:t>промпта</w:t>
      </w:r>
      <w:proofErr w:type="spellEnd"/>
      <w:r w:rsidR="00886ADD">
        <w:t xml:space="preserve"> </w:t>
      </w:r>
      <w:r w:rsidR="009720D2">
        <w:t>и настройки параметров генерации.</w:t>
      </w:r>
    </w:p>
    <w:p w14:paraId="59EEA8BE" w14:textId="22101672" w:rsidR="009720D2" w:rsidRPr="00403E69" w:rsidRDefault="009720D2" w:rsidP="009720D2">
      <w:pPr>
        <w:pStyle w:val="affe"/>
        <w:rPr>
          <w:lang w:val="en-GB"/>
        </w:rPr>
      </w:pPr>
      <w:r>
        <w:t xml:space="preserve">Возникли сложности и с </w:t>
      </w:r>
      <w:r w:rsidRPr="00D706A6">
        <w:t>LLaMA-3.2-1B</w:t>
      </w:r>
      <w:r w:rsidRPr="009720D2">
        <w:t xml:space="preserve">, </w:t>
      </w:r>
      <w:r>
        <w:t>так как доступ закрыт по запросу и мне не дали доступа</w:t>
      </w:r>
      <w:r w:rsidRPr="009720D2">
        <w:t>,</w:t>
      </w:r>
      <w:r>
        <w:t xml:space="preserve"> была взята такая же модель</w:t>
      </w:r>
      <w:r w:rsidRPr="009720D2">
        <w:t xml:space="preserve">, </w:t>
      </w:r>
      <w:r>
        <w:t xml:space="preserve">но не </w:t>
      </w:r>
      <w:r w:rsidR="00C03ED8">
        <w:t xml:space="preserve">от </w:t>
      </w:r>
      <w:proofErr w:type="spellStart"/>
      <w:r w:rsidR="00C03ED8" w:rsidRPr="009720D2">
        <w:t>meta</w:t>
      </w:r>
      <w:proofErr w:type="spellEnd"/>
      <w:r w:rsidRPr="009720D2">
        <w:t xml:space="preserve">, </w:t>
      </w:r>
      <w:r>
        <w:t xml:space="preserve">а от </w:t>
      </w:r>
      <w:proofErr w:type="spellStart"/>
      <w:r w:rsidRPr="009720D2">
        <w:t>unsloth</w:t>
      </w:r>
      <w:proofErr w:type="spellEnd"/>
      <w:r w:rsidR="00C03ED8" w:rsidRPr="00C03ED8">
        <w:t xml:space="preserve">. </w:t>
      </w:r>
      <w:proofErr w:type="spellStart"/>
      <w:r w:rsidR="00C03ED8" w:rsidRPr="00C03ED8">
        <w:t>Unsloth</w:t>
      </w:r>
      <w:proofErr w:type="spellEnd"/>
      <w:r w:rsidR="00C03ED8" w:rsidRPr="00C03ED8">
        <w:t xml:space="preserve"> предлагает оптимизированную версию модели LLaMA-3.2-1B, ориентированную на более эффективное использование вычислительных ресурсов. Благодаря методам квантизации, таким как 4-битная и 16-битная квантизация, эта версия требует меньше памяти и обеспечивает более быструю работу как при обучении, так и при </w:t>
      </w:r>
      <w:proofErr w:type="spellStart"/>
      <w:r w:rsidR="00C03ED8" w:rsidRPr="00C03ED8">
        <w:t>инференсе</w:t>
      </w:r>
      <w:proofErr w:type="spellEnd"/>
      <w:r w:rsidR="00C03ED8" w:rsidRPr="00C03ED8">
        <w:t>.</w:t>
      </w:r>
      <w:r w:rsidR="00403E69" w:rsidRPr="00403E69">
        <w:t xml:space="preserve"> </w:t>
      </w:r>
      <w:r w:rsidR="00403E69">
        <w:rPr>
          <w:lang w:val="en-GB"/>
        </w:rPr>
        <w:t>[3]</w:t>
      </w:r>
    </w:p>
    <w:p w14:paraId="0866DB79" w14:textId="10B5AFF2" w:rsidR="008921F5" w:rsidRPr="002671BF" w:rsidRDefault="00105B50" w:rsidP="00415FBE">
      <w:pPr>
        <w:pStyle w:val="15"/>
        <w:numPr>
          <w:ilvl w:val="0"/>
          <w:numId w:val="46"/>
        </w:numPr>
      </w:pPr>
      <w:bookmarkStart w:id="4" w:name="_Toc187628984"/>
      <w:r w:rsidRPr="002671BF">
        <w:lastRenderedPageBreak/>
        <w:t>ВЫБРАННЫЕ СРЕДСТВА ДЛЯ РАЗРАБОТКИ</w:t>
      </w:r>
      <w:bookmarkEnd w:id="4"/>
    </w:p>
    <w:p w14:paraId="55AA2E7D" w14:textId="60B407EC" w:rsidR="00F60FA1" w:rsidRPr="00384EEF" w:rsidRDefault="00F60FA1" w:rsidP="00384EEF">
      <w:pPr>
        <w:pStyle w:val="affe"/>
      </w:pPr>
      <w:r w:rsidRPr="00384EEF">
        <w:t>Для разработки программного обеспечения были использованы следующие инструменты и технологии:</w:t>
      </w:r>
    </w:p>
    <w:p w14:paraId="2CEE0811" w14:textId="0782F6BE" w:rsidR="009D20B8" w:rsidRPr="00B82810" w:rsidRDefault="00E637AB" w:rsidP="00576782">
      <w:pPr>
        <w:pStyle w:val="affe"/>
        <w:numPr>
          <w:ilvl w:val="0"/>
          <w:numId w:val="106"/>
        </w:numPr>
        <w:ind w:left="0" w:firstLine="709"/>
        <w:rPr>
          <w:sz w:val="22"/>
          <w:szCs w:val="20"/>
        </w:rPr>
      </w:pPr>
      <w:r w:rsidRPr="00E637AB">
        <w:t xml:space="preserve">NLP-модели: </w:t>
      </w:r>
      <w:r w:rsidR="00DE5876" w:rsidRPr="00DE5876">
        <w:t>LLaMA-3.2-1B</w:t>
      </w:r>
      <w:r w:rsidR="00AD0C28">
        <w:t xml:space="preserve"> </w:t>
      </w:r>
      <w:r w:rsidR="00AD0C28" w:rsidRPr="00D706A6">
        <w:t>и GPT-Neo</w:t>
      </w:r>
      <w:r w:rsidR="00000E35">
        <w:t>-</w:t>
      </w:r>
      <w:r w:rsidR="00AD0C28" w:rsidRPr="00D706A6">
        <w:t>125M</w:t>
      </w:r>
    </w:p>
    <w:p w14:paraId="04336808" w14:textId="77777777" w:rsidR="00F60FA1" w:rsidRPr="00156EA4" w:rsidRDefault="00F60FA1" w:rsidP="00576782">
      <w:pPr>
        <w:pStyle w:val="affe"/>
        <w:numPr>
          <w:ilvl w:val="0"/>
          <w:numId w:val="106"/>
        </w:numPr>
        <w:ind w:left="0" w:firstLine="709"/>
      </w:pPr>
      <w:r w:rsidRPr="00156EA4">
        <w:t>Язык программирования Python — основной инструмент разработки, обеспечивающий гибкость интеграции и обработки данных.</w:t>
      </w:r>
    </w:p>
    <w:p w14:paraId="432A9CA0" w14:textId="77777777" w:rsidR="00F60FA1" w:rsidRPr="00156EA4" w:rsidRDefault="00F60FA1" w:rsidP="00576782">
      <w:pPr>
        <w:pStyle w:val="affe"/>
        <w:numPr>
          <w:ilvl w:val="0"/>
          <w:numId w:val="106"/>
        </w:numPr>
        <w:ind w:left="0" w:firstLine="709"/>
      </w:pPr>
      <w:r w:rsidRPr="00156EA4">
        <w:t>Среда разработки: Visual Studio Code — кроссплатформенная интегрированная среда разработки, использованная для написания, отладки и тестирования программного кода.</w:t>
      </w:r>
    </w:p>
    <w:p w14:paraId="54C775EC" w14:textId="77777777" w:rsidR="00F60FA1" w:rsidRPr="00156EA4" w:rsidRDefault="00F60FA1" w:rsidP="00576782">
      <w:pPr>
        <w:pStyle w:val="affe"/>
        <w:numPr>
          <w:ilvl w:val="0"/>
          <w:numId w:val="106"/>
        </w:numPr>
        <w:ind w:left="0" w:firstLine="709"/>
      </w:pPr>
      <w:r w:rsidRPr="00156EA4">
        <w:t>Библиотеки:</w:t>
      </w:r>
    </w:p>
    <w:p w14:paraId="0303C9BC" w14:textId="44E7D6EB" w:rsidR="00F60FA1" w:rsidRPr="00156EA4" w:rsidRDefault="002C007A" w:rsidP="00156EA4">
      <w:pPr>
        <w:pStyle w:val="affe"/>
        <w:numPr>
          <w:ilvl w:val="0"/>
          <w:numId w:val="61"/>
        </w:numPr>
        <w:ind w:left="709" w:firstLine="709"/>
      </w:pPr>
      <w:proofErr w:type="spellStart"/>
      <w:r w:rsidRPr="002C007A">
        <w:t>transformers</w:t>
      </w:r>
      <w:proofErr w:type="spellEnd"/>
      <w:r w:rsidRPr="002C007A">
        <w:t xml:space="preserve"> — библиотека для работы с языковыми моделями, предоставляемая </w:t>
      </w:r>
      <w:proofErr w:type="spellStart"/>
      <w:r w:rsidRPr="002C007A">
        <w:t>Hugging</w:t>
      </w:r>
      <w:proofErr w:type="spellEnd"/>
      <w:r w:rsidRPr="002C007A">
        <w:t xml:space="preserve"> Face. Она включает </w:t>
      </w:r>
      <w:proofErr w:type="spellStart"/>
      <w:r w:rsidRPr="002C007A">
        <w:t>предобученные</w:t>
      </w:r>
      <w:proofErr w:type="spellEnd"/>
      <w:r w:rsidRPr="002C007A">
        <w:t xml:space="preserve"> модели, такие как ruGPT-3 Small, и средства для их использования, настройки и дообучения. </w:t>
      </w:r>
      <w:proofErr w:type="spellStart"/>
      <w:r w:rsidRPr="002C007A">
        <w:t>transformers</w:t>
      </w:r>
      <w:proofErr w:type="spellEnd"/>
      <w:r w:rsidRPr="002C007A">
        <w:t xml:space="preserve"> упрощает взаимодействие с современными NLP-моделями, предоставляя удобный интерфейс для выполнения задач, таких как генерация текста, перевод, анализ тональности и классификация.</w:t>
      </w:r>
      <w:r w:rsidR="00B5066A">
        <w:t xml:space="preserve"> </w:t>
      </w:r>
      <w:r w:rsidR="00B5066A">
        <w:rPr>
          <w:lang w:val="en-GB"/>
        </w:rPr>
        <w:t>[</w:t>
      </w:r>
      <w:r w:rsidR="00587E2F">
        <w:rPr>
          <w:lang w:val="en-GB"/>
        </w:rPr>
        <w:t>2</w:t>
      </w:r>
      <w:r w:rsidR="00B5066A">
        <w:rPr>
          <w:lang w:val="en-GB"/>
        </w:rPr>
        <w:t>]</w:t>
      </w:r>
    </w:p>
    <w:p w14:paraId="2CAEB842" w14:textId="10EF390C" w:rsidR="00F60FA1" w:rsidRDefault="00952072" w:rsidP="00156EA4">
      <w:pPr>
        <w:pStyle w:val="affe"/>
        <w:numPr>
          <w:ilvl w:val="0"/>
          <w:numId w:val="62"/>
        </w:numPr>
        <w:ind w:left="709" w:firstLine="709"/>
      </w:pPr>
      <w:proofErr w:type="spellStart"/>
      <w:r w:rsidRPr="00952072">
        <w:t>aiogram</w:t>
      </w:r>
      <w:proofErr w:type="spellEnd"/>
      <w:r w:rsidRPr="00952072">
        <w:t xml:space="preserve"> — фреймворк для разработки ботов Telegram. Обеспечивает удобную обработку команд, событий и интеграцию с Telegram API. Поддерживает асинхронный подход программирования, что позволяет обрабатывать множество запросов </w:t>
      </w:r>
      <w:r w:rsidR="00861671">
        <w:t xml:space="preserve">условно </w:t>
      </w:r>
      <w:r w:rsidRPr="00952072">
        <w:t>одновременно без потери производительности.</w:t>
      </w:r>
      <w:r w:rsidR="00BF7D52" w:rsidRPr="00BF7D52">
        <w:t xml:space="preserve"> </w:t>
      </w:r>
      <w:r w:rsidR="00BF7D52">
        <w:rPr>
          <w:lang w:val="en-GB"/>
        </w:rPr>
        <w:t>[7]</w:t>
      </w:r>
    </w:p>
    <w:p w14:paraId="683E7A33" w14:textId="3DB060D0" w:rsidR="00E765DF" w:rsidRDefault="00523DCB" w:rsidP="00156EA4">
      <w:pPr>
        <w:pStyle w:val="affe"/>
        <w:numPr>
          <w:ilvl w:val="0"/>
          <w:numId w:val="62"/>
        </w:numPr>
        <w:ind w:left="709" w:firstLine="709"/>
      </w:pPr>
      <w:proofErr w:type="spellStart"/>
      <w:r w:rsidRPr="00523DCB">
        <w:t>asyncio</w:t>
      </w:r>
      <w:proofErr w:type="spellEnd"/>
      <w:r w:rsidRPr="00523DCB">
        <w:t xml:space="preserve"> — стандартная библиотека Python для поддержки асинхронного программирования. Предоставляет инструменты для работы с задачами, циклами событий, а также для управления потоками ввода-вывода.</w:t>
      </w:r>
      <w:r w:rsidR="00BF7D52" w:rsidRPr="00BF7D52">
        <w:t xml:space="preserve"> </w:t>
      </w:r>
      <w:r w:rsidR="00BF7D52">
        <w:rPr>
          <w:lang w:val="en-GB"/>
        </w:rPr>
        <w:t>[9]</w:t>
      </w:r>
    </w:p>
    <w:p w14:paraId="01DD4AE8" w14:textId="53195200" w:rsidR="00DF7F03" w:rsidRPr="00156EA4" w:rsidRDefault="00DF7F03" w:rsidP="00156EA4">
      <w:pPr>
        <w:pStyle w:val="affe"/>
        <w:numPr>
          <w:ilvl w:val="0"/>
          <w:numId w:val="62"/>
        </w:numPr>
        <w:ind w:left="709" w:firstLine="709"/>
      </w:pPr>
      <w:proofErr w:type="spellStart"/>
      <w:r w:rsidRPr="00DF7F03">
        <w:t>torch</w:t>
      </w:r>
      <w:proofErr w:type="spellEnd"/>
      <w:r w:rsidRPr="00DF7F03">
        <w:t xml:space="preserve"> — фреймворк для работы с глубоким обучением. Используется для ускорения вычислений с помощью GPU и управления моделями.</w:t>
      </w:r>
      <w:r w:rsidR="00382D7A">
        <w:rPr>
          <w:lang w:val="en-GB"/>
        </w:rPr>
        <w:t xml:space="preserve"> [8]</w:t>
      </w:r>
    </w:p>
    <w:p w14:paraId="0CF4ACDB" w14:textId="77777777" w:rsidR="00F60FA1" w:rsidRDefault="00F60FA1" w:rsidP="00E74F58">
      <w:pPr>
        <w:pStyle w:val="affe"/>
      </w:pPr>
      <w:r w:rsidRPr="00E74F58">
        <w:t>Использование данных инструментов позволило реализовать программное обеспечение, соответствующее требованиям поставленной задачи, а также обеспечить удобство работы пользователя в процессе тестирования.</w:t>
      </w:r>
    </w:p>
    <w:p w14:paraId="1A63FCA6" w14:textId="4B1422E0" w:rsidR="00954722" w:rsidRPr="00AB2868" w:rsidRDefault="00954722" w:rsidP="00954722">
      <w:pPr>
        <w:pStyle w:val="2c"/>
        <w:numPr>
          <w:ilvl w:val="1"/>
          <w:numId w:val="46"/>
        </w:numPr>
      </w:pPr>
      <w:bookmarkStart w:id="5" w:name="_Toc187628985"/>
      <w:r>
        <w:lastRenderedPageBreak/>
        <w:t>Описание моделей</w:t>
      </w:r>
      <w:bookmarkEnd w:id="5"/>
    </w:p>
    <w:p w14:paraId="642EA3A9" w14:textId="0F610604" w:rsidR="009D20B8" w:rsidRPr="00995B37" w:rsidRDefault="00954722" w:rsidP="00384EEF">
      <w:pPr>
        <w:pStyle w:val="affe"/>
        <w:rPr>
          <w:lang w:val="en-GB"/>
        </w:rPr>
      </w:pPr>
      <w:r w:rsidRPr="00954722">
        <w:t xml:space="preserve">LLaMA-3.2-1B — компактная языковая модель с 1 миллиардом параметров, разработанная компанией </w:t>
      </w:r>
      <w:proofErr w:type="spellStart"/>
      <w:r w:rsidRPr="00954722">
        <w:t>Meta</w:t>
      </w:r>
      <w:proofErr w:type="spellEnd"/>
      <w:r w:rsidRPr="00954722">
        <w:t>. Она предназначена для многоязычных задач обработки естественного языка, включая генерацию текста, диалоговые системы и суммирование. Модель обучена на большом объеме открытых данных, что обеспечивает ее высокую производительность при решении различных лингвистических задач.</w:t>
      </w:r>
      <w:r w:rsidR="009A36ED">
        <w:t xml:space="preserve"> </w:t>
      </w:r>
      <w:r w:rsidR="009A36ED" w:rsidRPr="009A36ED">
        <w:t>Для обучения модели с 405 миллиардами параметров использовался набор данных объемом 15,6 триллионов токенов, включающий тексты на более чем 30 языках, с более чем 5% высококачественных неанглоязычных данных.</w:t>
      </w:r>
      <w:r w:rsidR="00C018A8" w:rsidRPr="00C018A8">
        <w:t xml:space="preserve"> </w:t>
      </w:r>
      <w:r w:rsidR="00C018A8">
        <w:t xml:space="preserve"> </w:t>
      </w:r>
      <w:r w:rsidR="003629C8">
        <w:t>Т</w:t>
      </w:r>
      <w:r w:rsidR="00C018A8" w:rsidRPr="00C018A8">
        <w:t xml:space="preserve">очные данные для версии модели с 1 миллиардом параметров  не указаны, </w:t>
      </w:r>
      <w:r w:rsidR="00FB63E2">
        <w:t xml:space="preserve">но </w:t>
      </w:r>
      <w:r w:rsidR="00C018A8" w:rsidRPr="00C018A8">
        <w:t>можно предположить, что она обучалась на пропорционально меньшем подмножестве этого набора данных.</w:t>
      </w:r>
      <w:r w:rsidR="00995B37" w:rsidRPr="00995B37">
        <w:t xml:space="preserve"> </w:t>
      </w:r>
      <w:r w:rsidR="00995B37">
        <w:rPr>
          <w:lang w:val="en-GB"/>
        </w:rPr>
        <w:t>[</w:t>
      </w:r>
      <w:r w:rsidR="003705B6">
        <w:rPr>
          <w:lang w:val="en-GB"/>
        </w:rPr>
        <w:t>3, 5</w:t>
      </w:r>
      <w:r w:rsidR="00995B37">
        <w:rPr>
          <w:lang w:val="en-GB"/>
        </w:rPr>
        <w:t>]</w:t>
      </w:r>
    </w:p>
    <w:p w14:paraId="329F3ADD" w14:textId="1910B4CB" w:rsidR="001B1F61" w:rsidRPr="00027B68" w:rsidRDefault="007F274D" w:rsidP="00384EEF">
      <w:pPr>
        <w:pStyle w:val="affe"/>
        <w:rPr>
          <w:lang w:val="en-GB"/>
        </w:rPr>
      </w:pPr>
      <w:r w:rsidRPr="007F274D">
        <w:t xml:space="preserve">GPT-Neo 125M — </w:t>
      </w:r>
      <w:proofErr w:type="spellStart"/>
      <w:r w:rsidRPr="007F274D">
        <w:t>трансформерная</w:t>
      </w:r>
      <w:proofErr w:type="spellEnd"/>
      <w:r w:rsidRPr="007F274D">
        <w:t xml:space="preserve"> модель с 125 миллионами параметров, разработанная </w:t>
      </w:r>
      <w:proofErr w:type="spellStart"/>
      <w:r w:rsidRPr="007F274D">
        <w:t>EleutherAI</w:t>
      </w:r>
      <w:proofErr w:type="spellEnd"/>
      <w:r w:rsidRPr="007F274D">
        <w:t xml:space="preserve"> как открытая альтернатива GPT-3. Модель обучена на датасете The </w:t>
      </w:r>
      <w:proofErr w:type="spellStart"/>
      <w:r w:rsidRPr="007F274D">
        <w:t>Pile</w:t>
      </w:r>
      <w:proofErr w:type="spellEnd"/>
      <w:r w:rsidRPr="007F274D">
        <w:t>, содержащем более 800 ГБ разнообразных текстов</w:t>
      </w:r>
      <w:r w:rsidR="00F6032F">
        <w:t xml:space="preserve">. </w:t>
      </w:r>
      <w:r w:rsidR="00F56B43">
        <w:t>Малое количество неанглоязычных данных.</w:t>
      </w:r>
      <w:r w:rsidR="00027B68">
        <w:rPr>
          <w:lang w:val="en-GB"/>
        </w:rPr>
        <w:t xml:space="preserve"> [</w:t>
      </w:r>
      <w:r w:rsidR="00AA2E2F">
        <w:rPr>
          <w:lang w:val="en-GB"/>
        </w:rPr>
        <w:t>4</w:t>
      </w:r>
      <w:r w:rsidR="00027B68">
        <w:rPr>
          <w:lang w:val="en-GB"/>
        </w:rPr>
        <w:t>]</w:t>
      </w:r>
    </w:p>
    <w:p w14:paraId="5AB5BBBE" w14:textId="4D768305" w:rsidR="00D8292D" w:rsidRPr="009A36ED" w:rsidRDefault="00D8292D" w:rsidP="00FE3850">
      <w:pPr>
        <w:pStyle w:val="affe"/>
      </w:pPr>
      <w:r>
        <w:t>Таким образом, LLaMA-3.2-1B обучалась на значительно большем и более разнообразном наборе данных по сравнению с GPT-Neo 125M, что отражается на их производительности и качестве генерации текста.</w:t>
      </w:r>
    </w:p>
    <w:p w14:paraId="782E932C" w14:textId="72775CAD" w:rsidR="008921F5" w:rsidRPr="00496C1C" w:rsidRDefault="00550C0B" w:rsidP="00633AF1">
      <w:pPr>
        <w:pStyle w:val="15"/>
        <w:numPr>
          <w:ilvl w:val="0"/>
          <w:numId w:val="107"/>
        </w:numPr>
      </w:pPr>
      <w:bookmarkStart w:id="6" w:name="_Toc187628986"/>
      <w:r>
        <w:lastRenderedPageBreak/>
        <w:t>ОПИСАНИЕ</w:t>
      </w:r>
      <w:r w:rsidR="00105B50" w:rsidRPr="00496C1C">
        <w:t xml:space="preserve"> ИСХОДНЫХ ДАННЫХ</w:t>
      </w:r>
      <w:bookmarkEnd w:id="6"/>
    </w:p>
    <w:p w14:paraId="76C1C19F" w14:textId="2BF358D3" w:rsidR="003C6E97" w:rsidRDefault="003C6E97" w:rsidP="002E4DFF">
      <w:pPr>
        <w:pStyle w:val="affe"/>
      </w:pPr>
      <w:r>
        <w:t>Было произведено тестирование базовых функций - кнопки взаимодействия и возможность выбора режима общения с одной из двух моделей: LLaMA-3.2-1B или GPT-Neo 125M. Исходные данные для тестирования представляли собой имитацию действий пользователя и включали следующие вопросы:</w:t>
      </w:r>
    </w:p>
    <w:p w14:paraId="353D5F9A" w14:textId="50A6D983" w:rsidR="003C6E97" w:rsidRDefault="003C6E97" w:rsidP="002E4DFF">
      <w:pPr>
        <w:pStyle w:val="affe"/>
        <w:numPr>
          <w:ilvl w:val="0"/>
          <w:numId w:val="112"/>
        </w:numPr>
        <w:ind w:left="709" w:firstLine="709"/>
      </w:pPr>
      <w:r>
        <w:t>"Что такое децентрализация?"</w:t>
      </w:r>
    </w:p>
    <w:p w14:paraId="48F8205C" w14:textId="62DF6551" w:rsidR="003C6E97" w:rsidRDefault="003C6E97" w:rsidP="002E4DFF">
      <w:pPr>
        <w:pStyle w:val="affe"/>
        <w:numPr>
          <w:ilvl w:val="0"/>
          <w:numId w:val="112"/>
        </w:numPr>
        <w:ind w:left="709" w:firstLine="709"/>
      </w:pPr>
      <w:r>
        <w:t xml:space="preserve">"Что такое </w:t>
      </w:r>
      <w:proofErr w:type="spellStart"/>
      <w:r>
        <w:t>аирдроп</w:t>
      </w:r>
      <w:proofErr w:type="spellEnd"/>
      <w:r>
        <w:t>?"</w:t>
      </w:r>
    </w:p>
    <w:p w14:paraId="16EFB305" w14:textId="71FE414F" w:rsidR="00027B93" w:rsidRDefault="003C6E97" w:rsidP="002E4DFF">
      <w:pPr>
        <w:pStyle w:val="affe"/>
        <w:numPr>
          <w:ilvl w:val="0"/>
          <w:numId w:val="112"/>
        </w:numPr>
        <w:ind w:left="709" w:firstLine="709"/>
      </w:pPr>
      <w:r>
        <w:t>"Объясни базовый принцип работы блокчейна и что происходит при отправке криптовалюты с одного кошелька на другой?"</w:t>
      </w:r>
    </w:p>
    <w:p w14:paraId="5F6E960D" w14:textId="0B9AC304" w:rsidR="007D71C9" w:rsidRDefault="00027B93" w:rsidP="00FF1C96">
      <w:pPr>
        <w:pStyle w:val="affe"/>
        <w:rPr>
          <w:lang w:val="en-GB"/>
        </w:rPr>
      </w:pPr>
      <w:r>
        <w:t xml:space="preserve">Полученные результаты </w:t>
      </w:r>
      <w:r w:rsidR="00FF1C96">
        <w:t xml:space="preserve">ответов моделей </w:t>
      </w:r>
      <w:r w:rsidR="00FF1C96" w:rsidRPr="00DE5876">
        <w:t>LLaMA-3.2-1B</w:t>
      </w:r>
      <w:r w:rsidR="00FF1C96">
        <w:t xml:space="preserve"> </w:t>
      </w:r>
      <w:r w:rsidR="00FF1C96" w:rsidRPr="00D706A6">
        <w:t>и GPT-Neo</w:t>
      </w:r>
      <w:r w:rsidR="00FF1C96">
        <w:t>-</w:t>
      </w:r>
      <w:r w:rsidR="00FF1C96" w:rsidRPr="00D706A6">
        <w:t>125M</w:t>
      </w:r>
      <w:r w:rsidR="00FF1C96">
        <w:t xml:space="preserve"> </w:t>
      </w:r>
      <w:r w:rsidR="000840CA">
        <w:t xml:space="preserve">будут сравниваться </w:t>
      </w:r>
      <w:r w:rsidR="00FF1C96">
        <w:t>между собой</w:t>
      </w:r>
      <w:r w:rsidR="00FE3DAA">
        <w:t xml:space="preserve">. </w:t>
      </w:r>
    </w:p>
    <w:p w14:paraId="28690247" w14:textId="37B70357" w:rsidR="007C4370" w:rsidRPr="005D2A0B" w:rsidRDefault="007C4370" w:rsidP="00D226CB">
      <w:pPr>
        <w:pStyle w:val="affe"/>
      </w:pPr>
      <w:r>
        <w:t xml:space="preserve">Базовый </w:t>
      </w:r>
      <w:proofErr w:type="spellStart"/>
      <w:r>
        <w:t>промпт</w:t>
      </w:r>
      <w:proofErr w:type="spellEnd"/>
      <w:r>
        <w:t xml:space="preserve"> для </w:t>
      </w:r>
      <w:r w:rsidR="005D2A0B">
        <w:t>двух моделей</w:t>
      </w:r>
      <w:r w:rsidR="005D2A0B" w:rsidRPr="005D2A0B">
        <w:t>: “</w:t>
      </w:r>
      <w:r w:rsidR="00D226CB" w:rsidRPr="00D226CB">
        <w:t xml:space="preserve"> </w:t>
      </w:r>
      <w:r w:rsidR="00D226CB">
        <w:t xml:space="preserve">Ты помощник в сфере </w:t>
      </w:r>
      <w:r w:rsidR="00BA4009">
        <w:t>криптовалют. Твоя</w:t>
      </w:r>
      <w:r w:rsidR="00D226CB">
        <w:t xml:space="preserve"> задача — отвечать новичкам на вопросы о криптовалютах, объясняя максимально точно и подробно, но простым </w:t>
      </w:r>
      <w:r w:rsidR="00BA4009">
        <w:t>языком. Если</w:t>
      </w:r>
      <w:r w:rsidR="00D226CB">
        <w:t xml:space="preserve"> пользователь захочет, предоставь дополнительные подробности</w:t>
      </w:r>
      <w:r w:rsidR="005D2A0B" w:rsidRPr="005D2A0B">
        <w:t>”</w:t>
      </w:r>
    </w:p>
    <w:p w14:paraId="441A3A5C" w14:textId="44D22B81" w:rsidR="008921F5" w:rsidRPr="00496C1C" w:rsidRDefault="00BB0CC7" w:rsidP="00633AF1">
      <w:pPr>
        <w:pStyle w:val="15"/>
        <w:numPr>
          <w:ilvl w:val="0"/>
          <w:numId w:val="107"/>
        </w:numPr>
      </w:pPr>
      <w:bookmarkStart w:id="7" w:name="_Toc187628987"/>
      <w:r>
        <w:lastRenderedPageBreak/>
        <w:t>РЕЗУЛЬТАТ</w:t>
      </w:r>
      <w:r w:rsidR="00BD17D4">
        <w:t>Ы</w:t>
      </w:r>
      <w:bookmarkEnd w:id="7"/>
    </w:p>
    <w:p w14:paraId="6A3C6424" w14:textId="7F6AEFDC" w:rsidR="00153F98" w:rsidRPr="005F241C" w:rsidRDefault="00EF2BD7" w:rsidP="004852A9">
      <w:pPr>
        <w:pStyle w:val="affe"/>
      </w:pPr>
      <w:r w:rsidRPr="00EF2BD7">
        <w:t xml:space="preserve">Была разработан чат-бот </w:t>
      </w:r>
      <w:r w:rsidR="00763B27" w:rsidRPr="00763B27">
        <w:t>@cryptoinfo_LR4_bot</w:t>
      </w:r>
      <w:r w:rsidR="00763B27" w:rsidRPr="00763B27">
        <w:t xml:space="preserve"> </w:t>
      </w:r>
      <w:r w:rsidRPr="00EF2BD7">
        <w:t>(рис.</w:t>
      </w:r>
      <w:r w:rsidR="00763B27" w:rsidRPr="009F3EED">
        <w:t>1</w:t>
      </w:r>
      <w:r w:rsidRPr="00EF2BD7">
        <w:t>) и выполнены все поставленные задачи</w:t>
      </w:r>
      <w:r w:rsidR="005F241C" w:rsidRPr="005F241C">
        <w:t xml:space="preserve">. </w:t>
      </w:r>
      <w:r w:rsidR="005F241C">
        <w:t xml:space="preserve">Исходный код программы расположен в репозитории </w:t>
      </w:r>
      <w:r w:rsidR="005F241C">
        <w:rPr>
          <w:lang w:val="en-GB"/>
        </w:rPr>
        <w:t>GitHub</w:t>
      </w:r>
      <w:r w:rsidR="005F241C" w:rsidRPr="005F241C">
        <w:t xml:space="preserve"> [</w:t>
      </w:r>
      <w:r w:rsidR="00906BAD" w:rsidRPr="00906BAD">
        <w:t>1</w:t>
      </w:r>
      <w:r w:rsidR="005F241C" w:rsidRPr="005F241C">
        <w:t xml:space="preserve">], </w:t>
      </w:r>
      <w:r w:rsidR="005F241C">
        <w:t>а также предоставлен в Приложении А.</w:t>
      </w:r>
    </w:p>
    <w:p w14:paraId="4F85E935" w14:textId="6A0ED42F" w:rsidR="00892640" w:rsidRPr="00763B27" w:rsidRDefault="00892640" w:rsidP="00AF047F">
      <w:pPr>
        <w:pStyle w:val="affe"/>
        <w:jc w:val="center"/>
        <w:rPr>
          <w:lang w:val="en-GB"/>
        </w:rPr>
      </w:pPr>
      <w:r>
        <w:br/>
      </w:r>
      <w:r w:rsidR="009F3EED" w:rsidRPr="009F3EED">
        <w:rPr>
          <w:lang w:val="en-GB"/>
        </w:rPr>
        <w:drawing>
          <wp:inline distT="0" distB="0" distL="0" distR="0" wp14:anchorId="55EEF3DA" wp14:editId="7A45E144">
            <wp:extent cx="5020376" cy="2257740"/>
            <wp:effectExtent l="0" t="0" r="8890" b="9525"/>
            <wp:docPr id="2265130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130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C75C" w14:textId="2B75045A" w:rsidR="00AF047F" w:rsidRDefault="00AF047F" w:rsidP="00AF047F">
      <w:pPr>
        <w:pStyle w:val="affe"/>
        <w:jc w:val="center"/>
        <w:rPr>
          <w:lang w:val="en-GB"/>
        </w:rPr>
      </w:pPr>
      <w:r>
        <w:t>Рис</w:t>
      </w:r>
      <w:r w:rsidRPr="00AF047F">
        <w:t xml:space="preserve">. </w:t>
      </w:r>
      <w:r w:rsidR="00763B27">
        <w:t>1</w:t>
      </w:r>
      <w:r w:rsidRPr="00AF047F">
        <w:t>.</w:t>
      </w:r>
      <w:r>
        <w:rPr>
          <w:lang w:val="en-US"/>
        </w:rPr>
        <w:t xml:space="preserve"> </w:t>
      </w:r>
      <w:r>
        <w:t>Графический интерфейс программы</w:t>
      </w:r>
    </w:p>
    <w:p w14:paraId="5846EB2A" w14:textId="77777777" w:rsidR="006D1854" w:rsidRDefault="006D1854" w:rsidP="00AF047F">
      <w:pPr>
        <w:pStyle w:val="affe"/>
        <w:jc w:val="center"/>
        <w:rPr>
          <w:lang w:val="en-GB"/>
        </w:rPr>
      </w:pPr>
    </w:p>
    <w:p w14:paraId="4C7EF8E9" w14:textId="50F2D25C" w:rsidR="006D1854" w:rsidRDefault="006D1854" w:rsidP="006D1854">
      <w:pPr>
        <w:pStyle w:val="affe"/>
      </w:pPr>
      <w:r>
        <w:t>Базовый сценарий позволяет выбрать два пути – либо общие вопросы</w:t>
      </w:r>
      <w:r w:rsidRPr="006D1854">
        <w:t xml:space="preserve"> </w:t>
      </w:r>
      <w:r>
        <w:t xml:space="preserve">с заранее подготовленными </w:t>
      </w:r>
      <w:r w:rsidR="00E819A9">
        <w:t>ответами (</w:t>
      </w:r>
      <w:r>
        <w:t>уровень вложенности 5</w:t>
      </w:r>
      <w:r w:rsidRPr="006D1854">
        <w:t xml:space="preserve">)  </w:t>
      </w:r>
      <w:r>
        <w:t xml:space="preserve">и свободное общение с возможностью выбора модели - </w:t>
      </w:r>
      <w:r w:rsidRPr="00DE5876">
        <w:t>LLaMA-3.2-1B</w:t>
      </w:r>
      <w:r>
        <w:t xml:space="preserve"> </w:t>
      </w:r>
      <w:r>
        <w:t>либо</w:t>
      </w:r>
      <w:r w:rsidRPr="00D706A6">
        <w:t xml:space="preserve"> GPT-Neo</w:t>
      </w:r>
      <w:r>
        <w:t>-</w:t>
      </w:r>
      <w:r w:rsidRPr="00D706A6">
        <w:t>125M</w:t>
      </w:r>
      <w:r w:rsidR="00E1078F">
        <w:t>. Блок схема сценариев бота расположена на рис. 2</w:t>
      </w:r>
      <w:r w:rsidR="00BD03A5">
        <w:t>.</w:t>
      </w:r>
    </w:p>
    <w:p w14:paraId="5D6E2298" w14:textId="77777777" w:rsidR="006D1854" w:rsidRDefault="006D1854" w:rsidP="006D1854">
      <w:pPr>
        <w:pStyle w:val="affe"/>
      </w:pPr>
    </w:p>
    <w:p w14:paraId="4D789215" w14:textId="1CC2472E" w:rsidR="006D1854" w:rsidRDefault="006D1854" w:rsidP="00CE76C6">
      <w:pPr>
        <w:pStyle w:val="affe"/>
        <w:ind w:firstLine="0"/>
        <w:jc w:val="center"/>
      </w:pPr>
      <w:r w:rsidRPr="006D1854">
        <w:lastRenderedPageBreak/>
        <w:drawing>
          <wp:inline distT="0" distB="0" distL="0" distR="0" wp14:anchorId="64315E77" wp14:editId="1EABADD6">
            <wp:extent cx="6559567" cy="3761117"/>
            <wp:effectExtent l="0" t="0" r="0" b="0"/>
            <wp:docPr id="558518161" name="Рисунок 1" descr="Изображение выглядит как диаграмма, линия, круг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18161" name="Рисунок 1" descr="Изображение выглядит как диаграмма, линия, круг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1327" cy="37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DB57" w14:textId="66EFF291" w:rsidR="00F47ACA" w:rsidRPr="00EF7A97" w:rsidRDefault="00F47ACA" w:rsidP="00F47ACA">
      <w:pPr>
        <w:pStyle w:val="affe"/>
        <w:jc w:val="center"/>
      </w:pPr>
      <w:r>
        <w:t>Рис</w:t>
      </w:r>
      <w:r w:rsidRPr="00AF047F">
        <w:t xml:space="preserve">. </w:t>
      </w:r>
      <w:r w:rsidR="00EF7A97">
        <w:t>2</w:t>
      </w:r>
      <w:r w:rsidRPr="00AF047F">
        <w:t>.</w:t>
      </w:r>
      <w:r w:rsidRPr="00EF7A97">
        <w:t xml:space="preserve"> </w:t>
      </w:r>
      <w:r w:rsidR="00EF7A97">
        <w:t>Блок схема сценари</w:t>
      </w:r>
      <w:r w:rsidR="00CE76C6">
        <w:t>я</w:t>
      </w:r>
      <w:r w:rsidR="00EF7A97">
        <w:t xml:space="preserve"> бота</w:t>
      </w:r>
    </w:p>
    <w:p w14:paraId="6A1D78CA" w14:textId="77777777" w:rsidR="00F47ACA" w:rsidRDefault="00F47ACA" w:rsidP="00BD03A5">
      <w:pPr>
        <w:pStyle w:val="affe"/>
      </w:pPr>
    </w:p>
    <w:p w14:paraId="7AA24619" w14:textId="7B62B3BB" w:rsidR="00EA0BAB" w:rsidRPr="00011CDE" w:rsidRDefault="00EA0BAB" w:rsidP="00EA0BAB">
      <w:pPr>
        <w:pStyle w:val="affe"/>
      </w:pPr>
      <w:r>
        <w:t xml:space="preserve">На рисунке </w:t>
      </w:r>
      <w:r w:rsidR="004D588C">
        <w:t>3</w:t>
      </w:r>
      <w:r>
        <w:t xml:space="preserve"> представлен пример перехода по кнопкам с вложенностью 5. На скриншоте не видно первого сообщения</w:t>
      </w:r>
      <w:r w:rsidRPr="00EC1B94">
        <w:t xml:space="preserve">, </w:t>
      </w:r>
      <w:r>
        <w:t xml:space="preserve">так как текст последующего сообщения заменяет текст стартового сообщения. Последовательность переходов: Общие вопросы → Что такое криптовалюта → </w:t>
      </w:r>
      <w:proofErr w:type="spellStart"/>
      <w:r>
        <w:t>Альткоины</w:t>
      </w:r>
      <w:proofErr w:type="spellEnd"/>
      <w:r>
        <w:t xml:space="preserve"> → </w:t>
      </w:r>
      <w:r>
        <w:rPr>
          <w:lang w:val="en-GB"/>
        </w:rPr>
        <w:t>Ethereum</w:t>
      </w:r>
      <w:r w:rsidRPr="00011CDE">
        <w:t xml:space="preserve"> (</w:t>
      </w:r>
      <w:r>
        <w:rPr>
          <w:lang w:val="en-GB"/>
        </w:rPr>
        <w:t>ETH</w:t>
      </w:r>
      <w:r w:rsidRPr="00011CDE">
        <w:t xml:space="preserve">). </w:t>
      </w:r>
      <w:r>
        <w:t xml:space="preserve">Больше примеров сценария работы бота представлено на скриншотах в Приложении Б. </w:t>
      </w:r>
    </w:p>
    <w:p w14:paraId="3E683766" w14:textId="77777777" w:rsidR="00EA0BAB" w:rsidRDefault="00EA0BAB" w:rsidP="00EA0BAB">
      <w:pPr>
        <w:pStyle w:val="affe"/>
      </w:pPr>
    </w:p>
    <w:p w14:paraId="3F2229E2" w14:textId="77777777" w:rsidR="00EA0BAB" w:rsidRDefault="00EA0BAB" w:rsidP="00EA0BAB">
      <w:pPr>
        <w:pStyle w:val="affe"/>
        <w:ind w:firstLine="0"/>
        <w:jc w:val="center"/>
      </w:pPr>
      <w:r w:rsidRPr="00E05D5A">
        <w:lastRenderedPageBreak/>
        <w:drawing>
          <wp:inline distT="0" distB="0" distL="0" distR="0" wp14:anchorId="45656919" wp14:editId="5E7DB18E">
            <wp:extent cx="6511925" cy="5914390"/>
            <wp:effectExtent l="0" t="0" r="3175" b="0"/>
            <wp:docPr id="103552804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2804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972C" w14:textId="0362139F" w:rsidR="00EA0BAB" w:rsidRDefault="00EA0BAB" w:rsidP="00EA0BAB">
      <w:pPr>
        <w:pStyle w:val="affe"/>
        <w:ind w:firstLine="0"/>
        <w:jc w:val="center"/>
      </w:pPr>
      <w:r>
        <w:t xml:space="preserve">Рис. </w:t>
      </w:r>
      <w:r w:rsidR="00CC0B6C">
        <w:t>3</w:t>
      </w:r>
      <w:r>
        <w:t xml:space="preserve">. Сценарий ведущий к </w:t>
      </w:r>
      <w:r>
        <w:rPr>
          <w:lang w:val="en-GB"/>
        </w:rPr>
        <w:t>Ethereum</w:t>
      </w:r>
      <w:r w:rsidRPr="00011CDE">
        <w:t xml:space="preserve"> (</w:t>
      </w:r>
      <w:r>
        <w:rPr>
          <w:lang w:val="en-GB"/>
        </w:rPr>
        <w:t>ETH</w:t>
      </w:r>
      <w:r w:rsidRPr="00011CDE">
        <w:t>).</w:t>
      </w:r>
    </w:p>
    <w:p w14:paraId="4A8D452E" w14:textId="77777777" w:rsidR="00EA0BAB" w:rsidRDefault="00EA0BAB" w:rsidP="00EA0BAB">
      <w:pPr>
        <w:pStyle w:val="affe"/>
        <w:ind w:firstLine="0"/>
        <w:jc w:val="center"/>
      </w:pPr>
    </w:p>
    <w:p w14:paraId="28A3D984" w14:textId="1612913D" w:rsidR="00EA0BAB" w:rsidRDefault="00EA0BAB" w:rsidP="00EA0BAB">
      <w:pPr>
        <w:pStyle w:val="affe"/>
      </w:pPr>
      <w:r>
        <w:t xml:space="preserve">Чтобы выбрать одну из моделей для свободного общения нужно вернуться в главное меню и нажать на кнопку свободное общение. Далее выбрать </w:t>
      </w:r>
      <w:r>
        <w:rPr>
          <w:lang w:val="en-GB"/>
        </w:rPr>
        <w:t>NLP-</w:t>
      </w:r>
      <w:r>
        <w:t xml:space="preserve">модель (рис. </w:t>
      </w:r>
      <w:r w:rsidR="00A668F2">
        <w:t>4</w:t>
      </w:r>
      <w:r>
        <w:t>)</w:t>
      </w:r>
    </w:p>
    <w:p w14:paraId="30DC74B2" w14:textId="77777777" w:rsidR="00EA0BAB" w:rsidRDefault="00EA0BAB" w:rsidP="00EA0BAB">
      <w:pPr>
        <w:pStyle w:val="affe"/>
        <w:ind w:firstLine="0"/>
        <w:jc w:val="center"/>
      </w:pPr>
      <w:r w:rsidRPr="00251A3D">
        <w:lastRenderedPageBreak/>
        <w:drawing>
          <wp:inline distT="0" distB="0" distL="0" distR="0" wp14:anchorId="17118DBF" wp14:editId="1777A737">
            <wp:extent cx="4658375" cy="3353268"/>
            <wp:effectExtent l="0" t="0" r="8890" b="0"/>
            <wp:docPr id="1811743156" name="Рисунок 1" descr="Изображение выглядит как текст, снимок экрана, зелен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43156" name="Рисунок 1" descr="Изображение выглядит как текст, снимок экрана, зеленый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9F0B" w14:textId="6E3051C8" w:rsidR="00EA0BAB" w:rsidRPr="00EA0BAB" w:rsidRDefault="00EA0BAB" w:rsidP="00EA0BAB">
      <w:pPr>
        <w:pStyle w:val="affe"/>
        <w:ind w:firstLine="0"/>
        <w:jc w:val="center"/>
      </w:pPr>
      <w:r>
        <w:t xml:space="preserve">Рис. </w:t>
      </w:r>
      <w:r w:rsidR="00FC6164">
        <w:t>4</w:t>
      </w:r>
      <w:r>
        <w:t xml:space="preserve">. Выбор </w:t>
      </w:r>
      <w:r>
        <w:rPr>
          <w:lang w:val="en-GB"/>
        </w:rPr>
        <w:t>NLP</w:t>
      </w:r>
      <w:r w:rsidRPr="000B61F4">
        <w:t>-</w:t>
      </w:r>
      <w:r>
        <w:t>модели для общения</w:t>
      </w:r>
    </w:p>
    <w:p w14:paraId="7F631C52" w14:textId="77777777" w:rsidR="00EA0BAB" w:rsidRPr="00EA0BAB" w:rsidRDefault="00EA0BAB" w:rsidP="00EA0BAB">
      <w:pPr>
        <w:pStyle w:val="affe"/>
        <w:ind w:firstLine="0"/>
        <w:jc w:val="center"/>
      </w:pPr>
    </w:p>
    <w:p w14:paraId="06656C9E" w14:textId="2779FE87" w:rsidR="006E6BB5" w:rsidRDefault="00EA0BAB" w:rsidP="00BF53B4">
      <w:pPr>
        <w:pStyle w:val="affe"/>
      </w:pPr>
      <w:r w:rsidRPr="006E6BB5">
        <w:t xml:space="preserve">После выбора модели </w:t>
      </w:r>
      <w:r w:rsidR="006E6BB5" w:rsidRPr="006E6BB5">
        <w:t xml:space="preserve">бот будет ожидать ввод </w:t>
      </w:r>
      <w:proofErr w:type="spellStart"/>
      <w:r w:rsidR="006E6BB5" w:rsidRPr="006E6BB5">
        <w:t>промпта</w:t>
      </w:r>
      <w:proofErr w:type="spellEnd"/>
      <w:r w:rsidR="006E6BB5" w:rsidRPr="006E6BB5">
        <w:t xml:space="preserve"> (рис. 5).</w:t>
      </w:r>
    </w:p>
    <w:p w14:paraId="47B66811" w14:textId="24AA06B1" w:rsidR="006E6BB5" w:rsidRDefault="006E6BB5" w:rsidP="00EA0BAB">
      <w:pPr>
        <w:pStyle w:val="affe"/>
        <w:ind w:firstLine="0"/>
        <w:jc w:val="center"/>
      </w:pPr>
      <w:r w:rsidRPr="006E6BB5">
        <w:drawing>
          <wp:inline distT="0" distB="0" distL="0" distR="0" wp14:anchorId="29CF7378" wp14:editId="4CAC7A10">
            <wp:extent cx="4020111" cy="1514686"/>
            <wp:effectExtent l="0" t="0" r="0" b="9525"/>
            <wp:docPr id="3955081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081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1E27" w14:textId="70B9FA75" w:rsidR="006E6BB5" w:rsidRDefault="006E6BB5" w:rsidP="00EA0BAB">
      <w:pPr>
        <w:pStyle w:val="affe"/>
        <w:ind w:firstLine="0"/>
        <w:jc w:val="center"/>
      </w:pPr>
      <w:r>
        <w:t xml:space="preserve">Рис. 5. Ожидание </w:t>
      </w:r>
      <w:proofErr w:type="spellStart"/>
      <w:r>
        <w:t>промпта</w:t>
      </w:r>
      <w:proofErr w:type="spellEnd"/>
    </w:p>
    <w:p w14:paraId="3EA4B8C8" w14:textId="77777777" w:rsidR="00494208" w:rsidRDefault="00494208" w:rsidP="00EA0BAB">
      <w:pPr>
        <w:pStyle w:val="affe"/>
        <w:ind w:firstLine="0"/>
        <w:jc w:val="center"/>
      </w:pPr>
    </w:p>
    <w:p w14:paraId="6788217F" w14:textId="59BC7DC2" w:rsidR="00494208" w:rsidRDefault="00494208" w:rsidP="00494208">
      <w:pPr>
        <w:pStyle w:val="affe"/>
      </w:pPr>
      <w:r w:rsidRPr="00494208">
        <w:t>После происходит генерация ответа и бот отправляет в чат результаты генерации. Далее можно продолжить общение с той же моделью или выбрать другую путем возврата назад</w:t>
      </w:r>
      <w:r>
        <w:t xml:space="preserve"> (рис. 6).</w:t>
      </w:r>
    </w:p>
    <w:p w14:paraId="4468327D" w14:textId="488E287A" w:rsidR="00CC51FD" w:rsidRDefault="00CC51FD" w:rsidP="00CC51FD">
      <w:pPr>
        <w:pStyle w:val="affe"/>
        <w:ind w:firstLine="0"/>
        <w:jc w:val="center"/>
      </w:pPr>
      <w:r w:rsidRPr="00CC51FD">
        <w:lastRenderedPageBreak/>
        <w:drawing>
          <wp:inline distT="0" distB="0" distL="0" distR="0" wp14:anchorId="10B3AA50" wp14:editId="35A93FD9">
            <wp:extent cx="4991797" cy="2362530"/>
            <wp:effectExtent l="0" t="0" r="0" b="0"/>
            <wp:docPr id="7939867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7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6715" w14:textId="6DC081AA" w:rsidR="00CC51FD" w:rsidRDefault="00CC51FD" w:rsidP="00CC51FD">
      <w:pPr>
        <w:pStyle w:val="affe"/>
        <w:ind w:firstLine="0"/>
        <w:jc w:val="center"/>
      </w:pPr>
      <w:r>
        <w:t xml:space="preserve">Рис. 6. Результат генерации на </w:t>
      </w:r>
      <w:proofErr w:type="spellStart"/>
      <w:r>
        <w:t>промпт</w:t>
      </w:r>
      <w:proofErr w:type="spellEnd"/>
      <w:r>
        <w:t xml:space="preserve"> </w:t>
      </w:r>
      <w:r w:rsidRPr="00CC51FD">
        <w:t>“</w:t>
      </w:r>
      <w:r>
        <w:t xml:space="preserve">Что такое </w:t>
      </w:r>
      <w:proofErr w:type="spellStart"/>
      <w:r>
        <w:t>аирдроп</w:t>
      </w:r>
      <w:proofErr w:type="spellEnd"/>
      <w:r w:rsidRPr="00DE0313">
        <w:t>”</w:t>
      </w:r>
    </w:p>
    <w:p w14:paraId="1FFD675F" w14:textId="77777777" w:rsidR="00B13E35" w:rsidRPr="00DE0313" w:rsidRDefault="00B13E35" w:rsidP="00CC51FD">
      <w:pPr>
        <w:pStyle w:val="affe"/>
        <w:ind w:firstLine="0"/>
        <w:jc w:val="center"/>
      </w:pPr>
    </w:p>
    <w:p w14:paraId="146CE2B0" w14:textId="1EB13BB5" w:rsidR="00CC51FD" w:rsidRPr="00494208" w:rsidRDefault="00CC51FD" w:rsidP="00494208">
      <w:pPr>
        <w:pStyle w:val="affe"/>
      </w:pPr>
      <w:r>
        <w:t xml:space="preserve">Все события записываются в лог. </w:t>
      </w:r>
      <w:proofErr w:type="spellStart"/>
      <w:r>
        <w:t>Логгирование</w:t>
      </w:r>
      <w:proofErr w:type="spellEnd"/>
      <w:r>
        <w:t xml:space="preserve"> ведётся для отслеживания действий пользователя и контроля генерации запроса в модель и ответа модели</w:t>
      </w:r>
      <w:r w:rsidR="00FA2875">
        <w:t xml:space="preserve"> (рис. 7)</w:t>
      </w:r>
    </w:p>
    <w:p w14:paraId="1F0794BC" w14:textId="1FE869FB" w:rsidR="00AF047F" w:rsidRDefault="00EA5BDD" w:rsidP="00BF53B4">
      <w:pPr>
        <w:pStyle w:val="affe"/>
        <w:ind w:firstLine="0"/>
        <w:jc w:val="center"/>
      </w:pPr>
      <w:r w:rsidRPr="00EA5BDD">
        <w:drawing>
          <wp:inline distT="0" distB="0" distL="0" distR="0" wp14:anchorId="323687B8" wp14:editId="12C938F0">
            <wp:extent cx="6511925" cy="2159000"/>
            <wp:effectExtent l="0" t="0" r="3175" b="0"/>
            <wp:docPr id="19996683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683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EEB5" w14:textId="2A33773C" w:rsidR="00AF047F" w:rsidRDefault="00AF047F" w:rsidP="00AF047F">
      <w:pPr>
        <w:pStyle w:val="affe"/>
        <w:jc w:val="center"/>
      </w:pPr>
      <w:r>
        <w:t>Рис</w:t>
      </w:r>
      <w:r w:rsidRPr="00AF047F">
        <w:t>.</w:t>
      </w:r>
      <w:r>
        <w:t xml:space="preserve"> </w:t>
      </w:r>
      <w:r w:rsidR="00DE0313">
        <w:t>7</w:t>
      </w:r>
      <w:r w:rsidRPr="00AF047F">
        <w:t xml:space="preserve">. </w:t>
      </w:r>
      <w:r w:rsidR="00DE0313">
        <w:t>Логирование событий</w:t>
      </w:r>
    </w:p>
    <w:p w14:paraId="5960A79B" w14:textId="77777777" w:rsidR="00217B81" w:rsidRDefault="00217B81" w:rsidP="00AF047F">
      <w:pPr>
        <w:pStyle w:val="affe"/>
        <w:jc w:val="center"/>
      </w:pPr>
    </w:p>
    <w:p w14:paraId="730649F7" w14:textId="3B042C5C" w:rsidR="00217B81" w:rsidRDefault="00217B81" w:rsidP="00217B81">
      <w:pPr>
        <w:pStyle w:val="affe"/>
      </w:pPr>
      <w:r w:rsidRPr="00217B81">
        <w:t>Из любого пути (из любой последовательности продвижения пользователя по сценарию бота можно вернуться назад в главное меню). При возврате в главное меню (рис. 8) появляется отличное от приветственного сообщения (рис. 1)</w:t>
      </w:r>
      <w:r w:rsidR="00934DBA">
        <w:t>.</w:t>
      </w:r>
    </w:p>
    <w:p w14:paraId="27D81215" w14:textId="62D70D20" w:rsidR="00934DBA" w:rsidRDefault="00934DBA" w:rsidP="00934DBA">
      <w:pPr>
        <w:pStyle w:val="affe"/>
        <w:ind w:firstLine="0"/>
        <w:jc w:val="center"/>
      </w:pPr>
      <w:r w:rsidRPr="00934DBA">
        <w:lastRenderedPageBreak/>
        <w:drawing>
          <wp:inline distT="0" distB="0" distL="0" distR="0" wp14:anchorId="6F1F6056" wp14:editId="3E4DC0F7">
            <wp:extent cx="2410161" cy="1086002"/>
            <wp:effectExtent l="0" t="0" r="0" b="0"/>
            <wp:docPr id="1908978059" name="Рисунок 1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78059" name="Рисунок 1" descr="Изображение выглядит как текст, снимок экрана, Шрифт, График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E947" w14:textId="53509AD6" w:rsidR="00934DBA" w:rsidRPr="00217B81" w:rsidRDefault="00934DBA" w:rsidP="00934DBA">
      <w:pPr>
        <w:pStyle w:val="affe"/>
        <w:ind w:firstLine="0"/>
        <w:jc w:val="center"/>
      </w:pPr>
      <w:r>
        <w:t>Рис. 8. Главное мен</w:t>
      </w:r>
      <w:r w:rsidR="002C64FB">
        <w:t>ю</w:t>
      </w:r>
    </w:p>
    <w:p w14:paraId="3E75F31E" w14:textId="77777777" w:rsidR="006400A4" w:rsidRDefault="006400A4" w:rsidP="00AF047F">
      <w:pPr>
        <w:pStyle w:val="affe"/>
        <w:jc w:val="center"/>
      </w:pPr>
    </w:p>
    <w:p w14:paraId="2320753F" w14:textId="23605300" w:rsidR="00B07683" w:rsidRPr="00D15A09" w:rsidRDefault="00D15A09" w:rsidP="00646510">
      <w:pPr>
        <w:pStyle w:val="15"/>
        <w:numPr>
          <w:ilvl w:val="0"/>
          <w:numId w:val="114"/>
        </w:numPr>
      </w:pPr>
      <w:bookmarkStart w:id="8" w:name="_Toc187628988"/>
      <w:r>
        <w:lastRenderedPageBreak/>
        <w:t xml:space="preserve">АНАЛИЗ ПОЛУЧЕННЫХ РЕЗУЛЬТАТОВ РАБОТЫ С </w:t>
      </w:r>
      <w:r>
        <w:rPr>
          <w:lang w:val="en-GB"/>
        </w:rPr>
        <w:t>NLP</w:t>
      </w:r>
      <w:r w:rsidRPr="00D15A09">
        <w:t>-</w:t>
      </w:r>
      <w:r>
        <w:t xml:space="preserve">МОДЕЛЯМИ </w:t>
      </w:r>
      <w:r>
        <w:rPr>
          <w:lang w:val="en-GB"/>
        </w:rPr>
        <w:t>GPT</w:t>
      </w:r>
      <w:r w:rsidRPr="00D15A09">
        <w:t xml:space="preserve"> </w:t>
      </w:r>
      <w:r>
        <w:t xml:space="preserve">И </w:t>
      </w:r>
      <w:r>
        <w:rPr>
          <w:lang w:val="en-GB"/>
        </w:rPr>
        <w:t>LLAMA</w:t>
      </w:r>
      <w:bookmarkEnd w:id="8"/>
    </w:p>
    <w:p w14:paraId="526F5372" w14:textId="1F3DAD7F" w:rsidR="00E64FDE" w:rsidRPr="00BF1995" w:rsidRDefault="002A5D70" w:rsidP="002A5D70">
      <w:pPr>
        <w:pStyle w:val="affe"/>
      </w:pPr>
      <w:r w:rsidRPr="002A5D70">
        <w:t xml:space="preserve">Обе модели были настроены с одинаковыми параметрами генерации и протестированы на одинаковых </w:t>
      </w:r>
      <w:proofErr w:type="spellStart"/>
      <w:r w:rsidRPr="002A5D70">
        <w:t>промптах</w:t>
      </w:r>
      <w:proofErr w:type="spellEnd"/>
      <w:r w:rsidR="00E94AEB">
        <w:t>.</w:t>
      </w:r>
      <w:r w:rsidR="00BF1995" w:rsidRPr="00BF1995">
        <w:t xml:space="preserve"> </w:t>
      </w:r>
      <w:r w:rsidR="00BF1995">
        <w:t xml:space="preserve">Используются версии моделей </w:t>
      </w:r>
      <w:r w:rsidR="00BF1995" w:rsidRPr="00DE5876">
        <w:t>LLaMA-3.2-1B</w:t>
      </w:r>
      <w:r w:rsidR="00BF1995">
        <w:t xml:space="preserve"> </w:t>
      </w:r>
      <w:r w:rsidR="00BF1995">
        <w:t xml:space="preserve">и </w:t>
      </w:r>
      <w:r w:rsidR="00BF1995" w:rsidRPr="00D706A6">
        <w:t>GPT-Neo</w:t>
      </w:r>
      <w:r w:rsidR="00BF1995">
        <w:t>-</w:t>
      </w:r>
      <w:r w:rsidR="00BF1995" w:rsidRPr="00D706A6">
        <w:t>125M</w:t>
      </w:r>
    </w:p>
    <w:p w14:paraId="67D0181A" w14:textId="77777777" w:rsidR="00E94AEB" w:rsidRPr="00E94AEB" w:rsidRDefault="00E94AEB" w:rsidP="00E94AEB">
      <w:pPr>
        <w:pStyle w:val="af1"/>
        <w:keepNext/>
        <w:numPr>
          <w:ilvl w:val="0"/>
          <w:numId w:val="46"/>
        </w:numPr>
        <w:spacing w:after="12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8"/>
          <w:lang w:val="ru-RU" w:eastAsia="ru-RU"/>
        </w:rPr>
      </w:pPr>
      <w:bookmarkStart w:id="9" w:name="_Toc187626581"/>
      <w:bookmarkStart w:id="10" w:name="_Toc187628989"/>
      <w:bookmarkEnd w:id="9"/>
      <w:bookmarkEnd w:id="10"/>
    </w:p>
    <w:p w14:paraId="7A038D48" w14:textId="77777777" w:rsidR="00E94AEB" w:rsidRPr="00E94AEB" w:rsidRDefault="00E94AEB" w:rsidP="00E94AEB">
      <w:pPr>
        <w:pStyle w:val="af1"/>
        <w:keepNext/>
        <w:numPr>
          <w:ilvl w:val="0"/>
          <w:numId w:val="46"/>
        </w:numPr>
        <w:spacing w:after="12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8"/>
          <w:lang w:val="ru-RU" w:eastAsia="ru-RU"/>
        </w:rPr>
      </w:pPr>
      <w:bookmarkStart w:id="11" w:name="_Toc187626582"/>
      <w:bookmarkStart w:id="12" w:name="_Toc187628990"/>
      <w:bookmarkEnd w:id="11"/>
      <w:bookmarkEnd w:id="12"/>
    </w:p>
    <w:p w14:paraId="185320F8" w14:textId="77777777" w:rsidR="00E94AEB" w:rsidRPr="00E94AEB" w:rsidRDefault="00E94AEB" w:rsidP="00E94AEB">
      <w:pPr>
        <w:pStyle w:val="af1"/>
        <w:keepNext/>
        <w:numPr>
          <w:ilvl w:val="0"/>
          <w:numId w:val="46"/>
        </w:numPr>
        <w:spacing w:after="12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8"/>
          <w:lang w:val="ru-RU" w:eastAsia="ru-RU"/>
        </w:rPr>
      </w:pPr>
      <w:bookmarkStart w:id="13" w:name="_Toc187626583"/>
      <w:bookmarkStart w:id="14" w:name="_Toc187628991"/>
      <w:bookmarkEnd w:id="13"/>
      <w:bookmarkEnd w:id="14"/>
    </w:p>
    <w:p w14:paraId="6351A720" w14:textId="439CE865" w:rsidR="00F62527" w:rsidRDefault="00E94AEB" w:rsidP="00F62527">
      <w:pPr>
        <w:pStyle w:val="2c"/>
        <w:numPr>
          <w:ilvl w:val="1"/>
          <w:numId w:val="46"/>
        </w:numPr>
      </w:pPr>
      <w:bookmarkStart w:id="15" w:name="_Toc187628992"/>
      <w:r>
        <w:t>Используемые параметры генерации для моделей</w:t>
      </w:r>
      <w:bookmarkEnd w:id="15"/>
    </w:p>
    <w:p w14:paraId="5EF80A5B" w14:textId="78AB6BC0" w:rsidR="00D469C9" w:rsidRDefault="00D469C9" w:rsidP="00F62527">
      <w:pPr>
        <w:pStyle w:val="affe"/>
      </w:pPr>
      <w:r w:rsidRPr="00F62527">
        <w:t>Параметры</w:t>
      </w:r>
      <w:r>
        <w:t xml:space="preserve"> управления генерацией текста </w:t>
      </w:r>
      <w:r>
        <w:rPr>
          <w:lang w:val="en-GB"/>
        </w:rPr>
        <w:t>[2]</w:t>
      </w:r>
      <w:r>
        <w:t>:</w:t>
      </w:r>
    </w:p>
    <w:p w14:paraId="6CB23BE4" w14:textId="77777777" w:rsidR="00D469C9" w:rsidRDefault="00D469C9" w:rsidP="00D469C9">
      <w:pPr>
        <w:pStyle w:val="a3"/>
        <w:numPr>
          <w:ilvl w:val="0"/>
          <w:numId w:val="88"/>
        </w:numPr>
        <w:ind w:left="0" w:firstLine="709"/>
      </w:pPr>
      <w:proofErr w:type="spellStart"/>
      <w:r>
        <w:t>max_length</w:t>
      </w:r>
      <w:proofErr w:type="spellEnd"/>
      <w:r>
        <w:t>: Максимальная длина генерируемого текста в токенах. Большее значение увеличивает детализацию, но может приводить к избыточности.</w:t>
      </w:r>
    </w:p>
    <w:p w14:paraId="0CB09D2E" w14:textId="77777777" w:rsidR="00D469C9" w:rsidRDefault="00D469C9" w:rsidP="00D469C9">
      <w:pPr>
        <w:pStyle w:val="a3"/>
        <w:numPr>
          <w:ilvl w:val="0"/>
          <w:numId w:val="88"/>
        </w:numPr>
        <w:ind w:left="0" w:firstLine="709"/>
      </w:pPr>
      <w:proofErr w:type="spellStart"/>
      <w:r>
        <w:t>temperature</w:t>
      </w:r>
      <w:proofErr w:type="spellEnd"/>
      <w:r>
        <w:t>: Степень случайности генерации. Более низкие значения делают ответы более детерминированными.</w:t>
      </w:r>
    </w:p>
    <w:p w14:paraId="6E8AB138" w14:textId="77777777" w:rsidR="00D469C9" w:rsidRDefault="00D469C9" w:rsidP="00D469C9">
      <w:pPr>
        <w:pStyle w:val="a3"/>
        <w:numPr>
          <w:ilvl w:val="0"/>
          <w:numId w:val="88"/>
        </w:numPr>
        <w:ind w:left="0" w:firstLine="709"/>
      </w:pPr>
      <w:proofErr w:type="spellStart"/>
      <w:r>
        <w:t>top_p</w:t>
      </w:r>
      <w:proofErr w:type="spellEnd"/>
      <w:r>
        <w:t>: Ограничение вероятности выборки токенов (</w:t>
      </w:r>
      <w:proofErr w:type="spellStart"/>
      <w:r>
        <w:t>nucleus</w:t>
      </w:r>
      <w:proofErr w:type="spellEnd"/>
      <w:r>
        <w:t xml:space="preserve"> </w:t>
      </w:r>
      <w:proofErr w:type="spellStart"/>
      <w:r>
        <w:t>sampling</w:t>
      </w:r>
      <w:proofErr w:type="spellEnd"/>
      <w:r>
        <w:t>). Более высокие значения позволяют использовать более широкий словарь токенов.</w:t>
      </w:r>
    </w:p>
    <w:p w14:paraId="59BDA46F" w14:textId="77777777" w:rsidR="00D469C9" w:rsidRDefault="00D469C9" w:rsidP="00D469C9">
      <w:pPr>
        <w:pStyle w:val="a3"/>
        <w:numPr>
          <w:ilvl w:val="0"/>
          <w:numId w:val="88"/>
        </w:numPr>
        <w:ind w:left="0" w:firstLine="709"/>
      </w:pPr>
      <w:proofErr w:type="spellStart"/>
      <w:r>
        <w:t>num_beams</w:t>
      </w:r>
      <w:proofErr w:type="spellEnd"/>
      <w:r>
        <w:t>: Количество лучей для поиска (</w:t>
      </w:r>
      <w:proofErr w:type="spellStart"/>
      <w:r>
        <w:t>beam</w:t>
      </w:r>
      <w:proofErr w:type="spellEnd"/>
      <w:r>
        <w:t xml:space="preserve"> </w:t>
      </w:r>
      <w:proofErr w:type="spellStart"/>
      <w:r>
        <w:t>search</w:t>
      </w:r>
      <w:proofErr w:type="spellEnd"/>
      <w:r>
        <w:t>). Большие значения увеличивают вероятность выбора оптимального ответа, но снижают разнообразие.</w:t>
      </w:r>
    </w:p>
    <w:p w14:paraId="5B5A1029" w14:textId="77777777" w:rsidR="00D469C9" w:rsidRDefault="00D469C9" w:rsidP="00D469C9">
      <w:pPr>
        <w:pStyle w:val="a3"/>
        <w:numPr>
          <w:ilvl w:val="0"/>
          <w:numId w:val="88"/>
        </w:numPr>
        <w:ind w:left="0" w:firstLine="709"/>
      </w:pPr>
      <w:proofErr w:type="spellStart"/>
      <w:r>
        <w:t>repetition_penalty</w:t>
      </w:r>
      <w:proofErr w:type="spellEnd"/>
      <w:r>
        <w:t>: Штраф за повторение фраз. Высокие значения предотвращают повторение, но могут повлиять на связность.</w:t>
      </w:r>
    </w:p>
    <w:p w14:paraId="292AECEE" w14:textId="77777777" w:rsidR="00D469C9" w:rsidRDefault="00D469C9" w:rsidP="00D469C9">
      <w:pPr>
        <w:pStyle w:val="a3"/>
        <w:numPr>
          <w:ilvl w:val="0"/>
          <w:numId w:val="88"/>
        </w:numPr>
        <w:ind w:left="0" w:firstLine="709"/>
      </w:pPr>
      <w:proofErr w:type="spellStart"/>
      <w:r>
        <w:t>no_repeat_ngram_size</w:t>
      </w:r>
      <w:proofErr w:type="spellEnd"/>
      <w:r>
        <w:t>: Предотвращает повторение n-грамм, улучшая разнообразие.</w:t>
      </w:r>
    </w:p>
    <w:p w14:paraId="6ED03FD9" w14:textId="77777777" w:rsidR="00D469C9" w:rsidRPr="006641D5" w:rsidRDefault="00D469C9" w:rsidP="00D469C9">
      <w:pPr>
        <w:pStyle w:val="a3"/>
        <w:numPr>
          <w:ilvl w:val="0"/>
          <w:numId w:val="88"/>
        </w:numPr>
        <w:ind w:left="0" w:firstLine="709"/>
      </w:pPr>
      <w:proofErr w:type="spellStart"/>
      <w:r>
        <w:t>do_sample</w:t>
      </w:r>
      <w:proofErr w:type="spellEnd"/>
      <w:r>
        <w:t>: Включает выбор случайных токенов в процессе генерации.</w:t>
      </w:r>
    </w:p>
    <w:p w14:paraId="15D0C7DD" w14:textId="1656A5E9" w:rsidR="00D469C9" w:rsidRPr="001710DA" w:rsidRDefault="001710DA" w:rsidP="001710DA">
      <w:pPr>
        <w:pStyle w:val="affe"/>
      </w:pPr>
      <w:r>
        <w:t xml:space="preserve">Значения параметров в формате </w:t>
      </w:r>
      <w:proofErr w:type="spellStart"/>
      <w:r>
        <w:rPr>
          <w:lang w:val="en-GB"/>
        </w:rPr>
        <w:t>json</w:t>
      </w:r>
      <w:proofErr w:type="spellEnd"/>
      <w:r w:rsidRPr="001710DA">
        <w:t>:</w:t>
      </w:r>
    </w:p>
    <w:p w14:paraId="6E7E6B27" w14:textId="77777777" w:rsidR="00E94AEB" w:rsidRPr="001710DA" w:rsidRDefault="00E94AEB" w:rsidP="00E94AEB">
      <w:pPr>
        <w:pStyle w:val="affe"/>
      </w:pPr>
      <w:r w:rsidRPr="001710DA">
        <w:t>{</w:t>
      </w:r>
    </w:p>
    <w:p w14:paraId="02E1A744" w14:textId="77777777" w:rsidR="00E94AEB" w:rsidRPr="00E94AEB" w:rsidRDefault="00E94AEB" w:rsidP="00E94AEB">
      <w:pPr>
        <w:pStyle w:val="affe"/>
        <w:rPr>
          <w:lang w:val="en-GB"/>
        </w:rPr>
      </w:pPr>
      <w:r w:rsidRPr="001710DA">
        <w:t xml:space="preserve">          </w:t>
      </w:r>
      <w:r w:rsidRPr="00E94AEB">
        <w:rPr>
          <w:lang w:val="en-GB"/>
        </w:rPr>
        <w:t>"</w:t>
      </w:r>
      <w:proofErr w:type="spellStart"/>
      <w:r w:rsidRPr="00E94AEB">
        <w:rPr>
          <w:lang w:val="en-GB"/>
        </w:rPr>
        <w:t>max_length</w:t>
      </w:r>
      <w:proofErr w:type="spellEnd"/>
      <w:r w:rsidRPr="00E94AEB">
        <w:rPr>
          <w:lang w:val="en-GB"/>
        </w:rPr>
        <w:t>": 700,</w:t>
      </w:r>
    </w:p>
    <w:p w14:paraId="25DA84FE" w14:textId="77777777" w:rsidR="00E94AEB" w:rsidRPr="00E94AEB" w:rsidRDefault="00E94AEB" w:rsidP="00E94AEB">
      <w:pPr>
        <w:pStyle w:val="affe"/>
        <w:rPr>
          <w:lang w:val="en-GB"/>
        </w:rPr>
      </w:pPr>
      <w:r w:rsidRPr="00E94AEB">
        <w:rPr>
          <w:lang w:val="en-GB"/>
        </w:rPr>
        <w:t xml:space="preserve">          "truncation": true,</w:t>
      </w:r>
    </w:p>
    <w:p w14:paraId="4B2CBAF9" w14:textId="77777777" w:rsidR="00E94AEB" w:rsidRPr="00E94AEB" w:rsidRDefault="00E94AEB" w:rsidP="00E94AEB">
      <w:pPr>
        <w:pStyle w:val="affe"/>
        <w:rPr>
          <w:lang w:val="en-GB"/>
        </w:rPr>
      </w:pPr>
      <w:r w:rsidRPr="00E94AEB">
        <w:rPr>
          <w:lang w:val="en-GB"/>
        </w:rPr>
        <w:t xml:space="preserve">          "</w:t>
      </w:r>
      <w:proofErr w:type="spellStart"/>
      <w:r w:rsidRPr="00E94AEB">
        <w:rPr>
          <w:lang w:val="en-GB"/>
        </w:rPr>
        <w:t>num_return_sequences</w:t>
      </w:r>
      <w:proofErr w:type="spellEnd"/>
      <w:r w:rsidRPr="00E94AEB">
        <w:rPr>
          <w:lang w:val="en-GB"/>
        </w:rPr>
        <w:t>": 1,</w:t>
      </w:r>
    </w:p>
    <w:p w14:paraId="0E0DC3DE" w14:textId="77777777" w:rsidR="00E94AEB" w:rsidRPr="00E94AEB" w:rsidRDefault="00E94AEB" w:rsidP="00E94AEB">
      <w:pPr>
        <w:pStyle w:val="affe"/>
        <w:rPr>
          <w:lang w:val="en-GB"/>
        </w:rPr>
      </w:pPr>
      <w:r w:rsidRPr="00E94AEB">
        <w:rPr>
          <w:lang w:val="en-GB"/>
        </w:rPr>
        <w:t xml:space="preserve">          "</w:t>
      </w:r>
      <w:proofErr w:type="spellStart"/>
      <w:r w:rsidRPr="00E94AEB">
        <w:rPr>
          <w:lang w:val="en-GB"/>
        </w:rPr>
        <w:t>repetition_penalty</w:t>
      </w:r>
      <w:proofErr w:type="spellEnd"/>
      <w:r w:rsidRPr="00E94AEB">
        <w:rPr>
          <w:lang w:val="en-GB"/>
        </w:rPr>
        <w:t>": 1.2,</w:t>
      </w:r>
    </w:p>
    <w:p w14:paraId="411FD438" w14:textId="77777777" w:rsidR="00E94AEB" w:rsidRPr="00E94AEB" w:rsidRDefault="00E94AEB" w:rsidP="00E94AEB">
      <w:pPr>
        <w:pStyle w:val="affe"/>
        <w:rPr>
          <w:lang w:val="en-GB"/>
        </w:rPr>
      </w:pPr>
      <w:r w:rsidRPr="00E94AEB">
        <w:rPr>
          <w:lang w:val="en-GB"/>
        </w:rPr>
        <w:t xml:space="preserve">          "temperature": 0.3,</w:t>
      </w:r>
    </w:p>
    <w:p w14:paraId="7D1D4780" w14:textId="77777777" w:rsidR="00E94AEB" w:rsidRPr="00E94AEB" w:rsidRDefault="00E94AEB" w:rsidP="00E94AEB">
      <w:pPr>
        <w:pStyle w:val="affe"/>
        <w:rPr>
          <w:lang w:val="en-GB"/>
        </w:rPr>
      </w:pPr>
      <w:r w:rsidRPr="00E94AEB">
        <w:rPr>
          <w:lang w:val="en-GB"/>
        </w:rPr>
        <w:t xml:space="preserve">          "</w:t>
      </w:r>
      <w:proofErr w:type="spellStart"/>
      <w:r w:rsidRPr="00E94AEB">
        <w:rPr>
          <w:lang w:val="en-GB"/>
        </w:rPr>
        <w:t>top_k</w:t>
      </w:r>
      <w:proofErr w:type="spellEnd"/>
      <w:r w:rsidRPr="00E94AEB">
        <w:rPr>
          <w:lang w:val="en-GB"/>
        </w:rPr>
        <w:t>": 50,</w:t>
      </w:r>
    </w:p>
    <w:p w14:paraId="674CED90" w14:textId="77777777" w:rsidR="00E94AEB" w:rsidRPr="00E94AEB" w:rsidRDefault="00E94AEB" w:rsidP="00E94AEB">
      <w:pPr>
        <w:pStyle w:val="affe"/>
        <w:rPr>
          <w:lang w:val="en-GB"/>
        </w:rPr>
      </w:pPr>
      <w:r w:rsidRPr="00E94AEB">
        <w:rPr>
          <w:lang w:val="en-GB"/>
        </w:rPr>
        <w:lastRenderedPageBreak/>
        <w:t xml:space="preserve">          "</w:t>
      </w:r>
      <w:proofErr w:type="spellStart"/>
      <w:r w:rsidRPr="00E94AEB">
        <w:rPr>
          <w:lang w:val="en-GB"/>
        </w:rPr>
        <w:t>top_p</w:t>
      </w:r>
      <w:proofErr w:type="spellEnd"/>
      <w:r w:rsidRPr="00E94AEB">
        <w:rPr>
          <w:lang w:val="en-GB"/>
        </w:rPr>
        <w:t>": 0.9,</w:t>
      </w:r>
    </w:p>
    <w:p w14:paraId="0D429517" w14:textId="77777777" w:rsidR="00E94AEB" w:rsidRPr="00E94AEB" w:rsidRDefault="00E94AEB" w:rsidP="00E94AEB">
      <w:pPr>
        <w:pStyle w:val="affe"/>
        <w:rPr>
          <w:lang w:val="en-GB"/>
        </w:rPr>
      </w:pPr>
      <w:r w:rsidRPr="00E94AEB">
        <w:rPr>
          <w:lang w:val="en-GB"/>
        </w:rPr>
        <w:t xml:space="preserve">          "</w:t>
      </w:r>
      <w:proofErr w:type="spellStart"/>
      <w:r w:rsidRPr="00E94AEB">
        <w:rPr>
          <w:lang w:val="en-GB"/>
        </w:rPr>
        <w:t>do_sample</w:t>
      </w:r>
      <w:proofErr w:type="spellEnd"/>
      <w:r w:rsidRPr="00E94AEB">
        <w:rPr>
          <w:lang w:val="en-GB"/>
        </w:rPr>
        <w:t>": true,</w:t>
      </w:r>
    </w:p>
    <w:p w14:paraId="4E5E5CC9" w14:textId="77777777" w:rsidR="00E94AEB" w:rsidRPr="00E94AEB" w:rsidRDefault="00E94AEB" w:rsidP="00E94AEB">
      <w:pPr>
        <w:pStyle w:val="affe"/>
        <w:rPr>
          <w:lang w:val="en-GB"/>
        </w:rPr>
      </w:pPr>
      <w:r w:rsidRPr="00E94AEB">
        <w:rPr>
          <w:lang w:val="en-GB"/>
        </w:rPr>
        <w:t xml:space="preserve">          "</w:t>
      </w:r>
      <w:proofErr w:type="spellStart"/>
      <w:r w:rsidRPr="00E94AEB">
        <w:rPr>
          <w:lang w:val="en-GB"/>
        </w:rPr>
        <w:t>min_length</w:t>
      </w:r>
      <w:proofErr w:type="spellEnd"/>
      <w:r w:rsidRPr="00E94AEB">
        <w:rPr>
          <w:lang w:val="en-GB"/>
        </w:rPr>
        <w:t>": 150,</w:t>
      </w:r>
    </w:p>
    <w:p w14:paraId="151A6529" w14:textId="77777777" w:rsidR="00E94AEB" w:rsidRPr="00E94AEB" w:rsidRDefault="00E94AEB" w:rsidP="00E94AEB">
      <w:pPr>
        <w:pStyle w:val="affe"/>
        <w:rPr>
          <w:lang w:val="en-GB"/>
        </w:rPr>
      </w:pPr>
      <w:r w:rsidRPr="00E94AEB">
        <w:rPr>
          <w:lang w:val="en-GB"/>
        </w:rPr>
        <w:t xml:space="preserve">          "</w:t>
      </w:r>
      <w:proofErr w:type="spellStart"/>
      <w:r w:rsidRPr="00E94AEB">
        <w:rPr>
          <w:lang w:val="en-GB"/>
        </w:rPr>
        <w:t>no_repeat_ngram_size</w:t>
      </w:r>
      <w:proofErr w:type="spellEnd"/>
      <w:r w:rsidRPr="00E94AEB">
        <w:rPr>
          <w:lang w:val="en-GB"/>
        </w:rPr>
        <w:t>": 4,</w:t>
      </w:r>
    </w:p>
    <w:p w14:paraId="30A79D14" w14:textId="77777777" w:rsidR="00E94AEB" w:rsidRDefault="00E94AEB" w:rsidP="00E94AEB">
      <w:pPr>
        <w:pStyle w:val="affe"/>
      </w:pPr>
      <w:r w:rsidRPr="00E94AEB">
        <w:rPr>
          <w:lang w:val="en-GB"/>
        </w:rPr>
        <w:t xml:space="preserve">          </w:t>
      </w:r>
      <w:r>
        <w:t>"</w:t>
      </w:r>
      <w:proofErr w:type="spellStart"/>
      <w:r>
        <w:t>num_beams</w:t>
      </w:r>
      <w:proofErr w:type="spellEnd"/>
      <w:r>
        <w:t>": 2</w:t>
      </w:r>
    </w:p>
    <w:p w14:paraId="099F5413" w14:textId="2941D12C" w:rsidR="00E94AEB" w:rsidRDefault="00E94AEB" w:rsidP="00E94AEB">
      <w:pPr>
        <w:pStyle w:val="affe"/>
        <w:rPr>
          <w:lang w:val="en-GB"/>
        </w:rPr>
      </w:pPr>
      <w:r>
        <w:t>}</w:t>
      </w:r>
    </w:p>
    <w:p w14:paraId="03177B54" w14:textId="77777777" w:rsidR="00BF7FC0" w:rsidRDefault="00BF7FC0" w:rsidP="00E94AEB">
      <w:pPr>
        <w:pStyle w:val="affe"/>
        <w:rPr>
          <w:lang w:val="en-GB"/>
        </w:rPr>
      </w:pPr>
    </w:p>
    <w:p w14:paraId="76677533" w14:textId="0F383496" w:rsidR="000D3D0C" w:rsidRPr="000D3D0C" w:rsidRDefault="00BF7FC0" w:rsidP="000D3D0C">
      <w:pPr>
        <w:pStyle w:val="2c"/>
        <w:numPr>
          <w:ilvl w:val="1"/>
          <w:numId w:val="46"/>
        </w:numPr>
      </w:pPr>
      <w:bookmarkStart w:id="16" w:name="_Toc187628993"/>
      <w:r>
        <w:t>Результаты</w:t>
      </w:r>
      <w:r w:rsidR="00E42602">
        <w:t xml:space="preserve"> генераций</w:t>
      </w:r>
      <w:bookmarkEnd w:id="16"/>
    </w:p>
    <w:p w14:paraId="7A67F036" w14:textId="0273575D" w:rsidR="000D3D0C" w:rsidRDefault="000D3D0C" w:rsidP="00302EE1">
      <w:pPr>
        <w:pStyle w:val="affe"/>
        <w:numPr>
          <w:ilvl w:val="0"/>
          <w:numId w:val="117"/>
        </w:numPr>
      </w:pPr>
      <w:proofErr w:type="spellStart"/>
      <w:r w:rsidRPr="00CD4653">
        <w:rPr>
          <w:b/>
          <w:bCs/>
        </w:rPr>
        <w:t>Промпт</w:t>
      </w:r>
      <w:proofErr w:type="spellEnd"/>
      <w:r w:rsidRPr="000D3D0C">
        <w:rPr>
          <w:b/>
          <w:bCs/>
        </w:rPr>
        <w:t>:</w:t>
      </w:r>
      <w:r w:rsidRPr="000D3D0C">
        <w:t xml:space="preserve"> “</w:t>
      </w:r>
      <w:r w:rsidR="0037037F" w:rsidRPr="0037037F">
        <w:t xml:space="preserve"> </w:t>
      </w:r>
      <w:r w:rsidR="0037037F">
        <w:t>Что такое децентрализация</w:t>
      </w:r>
      <w:r w:rsidRPr="000D3D0C">
        <w:t>?”</w:t>
      </w:r>
    </w:p>
    <w:p w14:paraId="00774F9E" w14:textId="77777777" w:rsidR="000D3D0C" w:rsidRDefault="000D3D0C" w:rsidP="000D3D0C">
      <w:pPr>
        <w:pStyle w:val="affe"/>
        <w:rPr>
          <w:lang w:val="en-GB"/>
        </w:rPr>
      </w:pPr>
      <w:r w:rsidRPr="00CD4653">
        <w:rPr>
          <w:b/>
          <w:bCs/>
        </w:rPr>
        <w:t>Ответ LLaMA-3.2-1B</w:t>
      </w:r>
      <w:r>
        <w:t xml:space="preserve"> представлен на рисунке 9.</w:t>
      </w:r>
    </w:p>
    <w:p w14:paraId="21FD2D3C" w14:textId="52004896" w:rsidR="00996B1D" w:rsidRPr="00996B1D" w:rsidRDefault="00D460B9" w:rsidP="00996B1D">
      <w:pPr>
        <w:pStyle w:val="affe"/>
        <w:ind w:firstLine="0"/>
        <w:jc w:val="center"/>
        <w:rPr>
          <w:lang w:val="en-GB"/>
        </w:rPr>
      </w:pPr>
      <w:r w:rsidRPr="00D460B9">
        <w:rPr>
          <w:lang w:val="en-GB"/>
        </w:rPr>
        <w:drawing>
          <wp:inline distT="0" distB="0" distL="0" distR="0" wp14:anchorId="6FED7DC1" wp14:editId="48F7800A">
            <wp:extent cx="4972744" cy="4591691"/>
            <wp:effectExtent l="0" t="0" r="0" b="0"/>
            <wp:docPr id="20538972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972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DF42" w14:textId="04E5D78C" w:rsidR="000D3D0C" w:rsidRDefault="000D3D0C" w:rsidP="00996B1D">
      <w:pPr>
        <w:pStyle w:val="affe"/>
        <w:ind w:firstLine="0"/>
        <w:jc w:val="center"/>
      </w:pPr>
      <w:r>
        <w:t xml:space="preserve">Рис. 9. Результат генерации на </w:t>
      </w:r>
      <w:proofErr w:type="spellStart"/>
      <w:r>
        <w:t>промпт</w:t>
      </w:r>
      <w:proofErr w:type="spellEnd"/>
      <w:r>
        <w:t xml:space="preserve"> </w:t>
      </w:r>
      <w:r w:rsidR="00942B42" w:rsidRPr="00CC51FD">
        <w:t>“</w:t>
      </w:r>
      <w:r w:rsidR="00942B42">
        <w:t>Что такое децентрализация</w:t>
      </w:r>
      <w:r w:rsidR="00942B42" w:rsidRPr="000B7A11">
        <w:t>?</w:t>
      </w:r>
      <w:r w:rsidR="00942B42" w:rsidRPr="00DE0313">
        <w:t>”</w:t>
      </w:r>
      <w:r w:rsidR="00942B42">
        <w:t xml:space="preserve"> </w:t>
      </w:r>
      <w:r>
        <w:t xml:space="preserve">модель </w:t>
      </w:r>
      <w:r w:rsidRPr="00CD4653">
        <w:t>LLaMA-3.2-1B</w:t>
      </w:r>
    </w:p>
    <w:p w14:paraId="57FABD38" w14:textId="77777777" w:rsidR="000D3D0C" w:rsidRPr="004E4534" w:rsidRDefault="000D3D0C" w:rsidP="000D3D0C">
      <w:pPr>
        <w:pStyle w:val="affe"/>
      </w:pPr>
    </w:p>
    <w:p w14:paraId="4939E9CE" w14:textId="77777777" w:rsidR="000D3D0C" w:rsidRDefault="000D3D0C" w:rsidP="000D3D0C">
      <w:pPr>
        <w:pStyle w:val="affe"/>
      </w:pPr>
      <w:r w:rsidRPr="00CD4653">
        <w:rPr>
          <w:b/>
          <w:bCs/>
        </w:rPr>
        <w:t>Ответ GPT-Neo-125M</w:t>
      </w:r>
      <w:r>
        <w:t xml:space="preserve"> представлен на рисунке 10.</w:t>
      </w:r>
    </w:p>
    <w:p w14:paraId="4DCB6338" w14:textId="6F69DB71" w:rsidR="000D3D0C" w:rsidRDefault="005B692F" w:rsidP="000D3D0C">
      <w:pPr>
        <w:pStyle w:val="affe"/>
        <w:ind w:firstLine="0"/>
        <w:jc w:val="center"/>
      </w:pPr>
      <w:r w:rsidRPr="005B692F">
        <w:drawing>
          <wp:inline distT="0" distB="0" distL="0" distR="0" wp14:anchorId="4B146D9E" wp14:editId="4093B70D">
            <wp:extent cx="4734586" cy="2505425"/>
            <wp:effectExtent l="0" t="0" r="8890" b="9525"/>
            <wp:docPr id="19728019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019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1C15" w14:textId="5B323CCA" w:rsidR="000D3D0C" w:rsidRPr="000B7A11" w:rsidRDefault="000D3D0C" w:rsidP="000D3D0C">
      <w:pPr>
        <w:pStyle w:val="affe"/>
      </w:pPr>
      <w:r>
        <w:t xml:space="preserve">Рис. 10. Результат генерации на </w:t>
      </w:r>
      <w:proofErr w:type="spellStart"/>
      <w:r>
        <w:t>промпт</w:t>
      </w:r>
      <w:proofErr w:type="spellEnd"/>
      <w:r>
        <w:t xml:space="preserve"> </w:t>
      </w:r>
      <w:r w:rsidRPr="00CC51FD">
        <w:t>“</w:t>
      </w:r>
      <w:r w:rsidR="000B7A11">
        <w:t>Что такое децентрализация</w:t>
      </w:r>
      <w:r w:rsidR="000B7A11" w:rsidRPr="000B7A11">
        <w:t>?</w:t>
      </w:r>
      <w:r w:rsidRPr="00DE0313">
        <w:t>”</w:t>
      </w:r>
      <w:r>
        <w:t xml:space="preserve"> модель </w:t>
      </w:r>
      <w:r w:rsidRPr="00D706A6">
        <w:t>GPT-Neo</w:t>
      </w:r>
      <w:r>
        <w:t>-</w:t>
      </w:r>
      <w:r w:rsidRPr="00D706A6">
        <w:t>125M</w:t>
      </w:r>
    </w:p>
    <w:p w14:paraId="61EE9ED3" w14:textId="77777777" w:rsidR="00C64878" w:rsidRPr="000B7A11" w:rsidRDefault="00C64878" w:rsidP="000D3D0C">
      <w:pPr>
        <w:pStyle w:val="affe"/>
        <w:rPr>
          <w:b/>
          <w:bCs/>
        </w:rPr>
      </w:pPr>
    </w:p>
    <w:p w14:paraId="0C0CC8DD" w14:textId="7A081A7D" w:rsidR="00BF1995" w:rsidRDefault="00BF1995" w:rsidP="00C64878">
      <w:pPr>
        <w:pStyle w:val="affe"/>
        <w:numPr>
          <w:ilvl w:val="0"/>
          <w:numId w:val="117"/>
        </w:numPr>
      </w:pPr>
      <w:proofErr w:type="spellStart"/>
      <w:r w:rsidRPr="00CD4653">
        <w:rPr>
          <w:b/>
          <w:bCs/>
        </w:rPr>
        <w:t>Промпт</w:t>
      </w:r>
      <w:proofErr w:type="spellEnd"/>
      <w:r w:rsidRPr="00917A20">
        <w:rPr>
          <w:b/>
          <w:bCs/>
        </w:rPr>
        <w:t>:</w:t>
      </w:r>
      <w:r w:rsidRPr="00917A20">
        <w:t xml:space="preserve"> “</w:t>
      </w:r>
      <w:r w:rsidRPr="00917A20">
        <w:t xml:space="preserve">Что такое </w:t>
      </w:r>
      <w:proofErr w:type="spellStart"/>
      <w:r w:rsidRPr="00917A20">
        <w:t>аирдроп</w:t>
      </w:r>
      <w:proofErr w:type="spellEnd"/>
      <w:r w:rsidRPr="00917A20">
        <w:t>?</w:t>
      </w:r>
      <w:r w:rsidRPr="00917A20">
        <w:t>”</w:t>
      </w:r>
    </w:p>
    <w:p w14:paraId="6CD5E73F" w14:textId="7707614D" w:rsidR="004E4534" w:rsidRDefault="004E4534" w:rsidP="004E4534">
      <w:pPr>
        <w:pStyle w:val="affe"/>
      </w:pPr>
      <w:r w:rsidRPr="00CD4653">
        <w:rPr>
          <w:b/>
          <w:bCs/>
        </w:rPr>
        <w:t xml:space="preserve">Ответ </w:t>
      </w:r>
      <w:r w:rsidR="00AE2C9D" w:rsidRPr="00CD4653">
        <w:rPr>
          <w:b/>
          <w:bCs/>
        </w:rPr>
        <w:t>LLaMA-3.2-1B</w:t>
      </w:r>
      <w:r w:rsidR="00AE2C9D">
        <w:t xml:space="preserve"> </w:t>
      </w:r>
      <w:r>
        <w:t xml:space="preserve">представлен на рисунке </w:t>
      </w:r>
      <w:r w:rsidR="00917A20">
        <w:t>11</w:t>
      </w:r>
      <w:r>
        <w:t>.</w:t>
      </w:r>
    </w:p>
    <w:p w14:paraId="65154B87" w14:textId="29D48080" w:rsidR="004E4534" w:rsidRDefault="00374AF1" w:rsidP="00CD4653">
      <w:pPr>
        <w:pStyle w:val="affe"/>
        <w:ind w:firstLine="0"/>
        <w:jc w:val="center"/>
      </w:pPr>
      <w:r w:rsidRPr="00374AF1">
        <w:lastRenderedPageBreak/>
        <w:drawing>
          <wp:inline distT="0" distB="0" distL="0" distR="0" wp14:anchorId="58528078" wp14:editId="08DACB58">
            <wp:extent cx="4915586" cy="8192643"/>
            <wp:effectExtent l="0" t="0" r="0" b="0"/>
            <wp:docPr id="1215006630" name="Рисунок 1" descr="Изображение выглядит как текст, снимок экрана, письм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06630" name="Рисунок 1" descr="Изображение выглядит как текст, снимок экрана, письмо, докумен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6CC1" w14:textId="1CE26746" w:rsidR="004E4534" w:rsidRDefault="004E4534" w:rsidP="00CD4653">
      <w:pPr>
        <w:pStyle w:val="affe"/>
        <w:ind w:firstLine="0"/>
        <w:jc w:val="center"/>
      </w:pPr>
      <w:r>
        <w:t xml:space="preserve">Рис. </w:t>
      </w:r>
      <w:r w:rsidR="00917A20">
        <w:t>11</w:t>
      </w:r>
      <w:r>
        <w:t xml:space="preserve">. Результат генерации на </w:t>
      </w:r>
      <w:proofErr w:type="spellStart"/>
      <w:r>
        <w:t>промпт</w:t>
      </w:r>
      <w:proofErr w:type="spellEnd"/>
      <w:r>
        <w:t xml:space="preserve"> </w:t>
      </w:r>
      <w:r w:rsidRPr="00CC51FD">
        <w:t>“</w:t>
      </w:r>
      <w:r>
        <w:t xml:space="preserve">Что такое </w:t>
      </w:r>
      <w:proofErr w:type="spellStart"/>
      <w:r>
        <w:t>аирдроп</w:t>
      </w:r>
      <w:proofErr w:type="spellEnd"/>
      <w:r w:rsidR="009266B2" w:rsidRPr="009266B2">
        <w:t>?</w:t>
      </w:r>
      <w:r w:rsidRPr="00DE0313">
        <w:t>”</w:t>
      </w:r>
      <w:r>
        <w:t xml:space="preserve"> модель </w:t>
      </w:r>
      <w:r w:rsidR="00CD4653" w:rsidRPr="00CD4653">
        <w:t>LLaMA-3.2-1B</w:t>
      </w:r>
    </w:p>
    <w:p w14:paraId="47ED11EF" w14:textId="77777777" w:rsidR="004E4534" w:rsidRPr="004E4534" w:rsidRDefault="004E4534" w:rsidP="00BF1995">
      <w:pPr>
        <w:pStyle w:val="affe"/>
      </w:pPr>
    </w:p>
    <w:p w14:paraId="0C453731" w14:textId="02F2148A" w:rsidR="00BF1995" w:rsidRDefault="00BF1995" w:rsidP="00BF1995">
      <w:pPr>
        <w:pStyle w:val="affe"/>
      </w:pPr>
      <w:r w:rsidRPr="00CD4653">
        <w:rPr>
          <w:b/>
          <w:bCs/>
        </w:rPr>
        <w:t xml:space="preserve">Ответ </w:t>
      </w:r>
      <w:r w:rsidR="0098125E" w:rsidRPr="00CD4653">
        <w:rPr>
          <w:b/>
          <w:bCs/>
        </w:rPr>
        <w:t>GPT-Neo-125M</w:t>
      </w:r>
      <w:r w:rsidR="0098125E">
        <w:t xml:space="preserve"> представлен на рисунке 1</w:t>
      </w:r>
      <w:r w:rsidR="00917A20">
        <w:t>2</w:t>
      </w:r>
      <w:r w:rsidR="0098125E">
        <w:t>.</w:t>
      </w:r>
    </w:p>
    <w:p w14:paraId="63B90BAD" w14:textId="77777777" w:rsidR="00FC5880" w:rsidRDefault="00FC5880" w:rsidP="00FC5880">
      <w:pPr>
        <w:pStyle w:val="affe"/>
        <w:ind w:firstLine="0"/>
        <w:jc w:val="center"/>
      </w:pPr>
      <w:r w:rsidRPr="00CC51FD">
        <w:drawing>
          <wp:inline distT="0" distB="0" distL="0" distR="0" wp14:anchorId="59BEAEF3" wp14:editId="034A9372">
            <wp:extent cx="4991797" cy="2362530"/>
            <wp:effectExtent l="0" t="0" r="0" b="0"/>
            <wp:docPr id="153789757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7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D113" w14:textId="34A0BC6D" w:rsidR="00FC5880" w:rsidRDefault="00FC5880" w:rsidP="00FC5880">
      <w:pPr>
        <w:pStyle w:val="affe"/>
        <w:ind w:firstLine="0"/>
        <w:jc w:val="center"/>
      </w:pPr>
      <w:r>
        <w:t xml:space="preserve">Рис. </w:t>
      </w:r>
      <w:r w:rsidR="003724FC">
        <w:t>1</w:t>
      </w:r>
      <w:r w:rsidR="00643836">
        <w:t>2</w:t>
      </w:r>
      <w:r>
        <w:t xml:space="preserve">. Результат генерации на </w:t>
      </w:r>
      <w:proofErr w:type="spellStart"/>
      <w:r>
        <w:t>промпт</w:t>
      </w:r>
      <w:proofErr w:type="spellEnd"/>
      <w:r>
        <w:t xml:space="preserve"> </w:t>
      </w:r>
      <w:r w:rsidRPr="00CC51FD">
        <w:t>“</w:t>
      </w:r>
      <w:r>
        <w:t xml:space="preserve">Что такое </w:t>
      </w:r>
      <w:proofErr w:type="spellStart"/>
      <w:r>
        <w:t>аирдроп</w:t>
      </w:r>
      <w:proofErr w:type="spellEnd"/>
      <w:r w:rsidR="009266B2" w:rsidRPr="000E723A">
        <w:t>?</w:t>
      </w:r>
      <w:r w:rsidRPr="00DE0313">
        <w:t>”</w:t>
      </w:r>
      <w:r w:rsidR="006D4F09">
        <w:t xml:space="preserve"> модель </w:t>
      </w:r>
      <w:r w:rsidR="006D4F09" w:rsidRPr="00D706A6">
        <w:t>GPT-Neo</w:t>
      </w:r>
      <w:r w:rsidR="006D4F09">
        <w:t>-</w:t>
      </w:r>
      <w:r w:rsidR="006D4F09" w:rsidRPr="00D706A6">
        <w:t>125M</w:t>
      </w:r>
    </w:p>
    <w:p w14:paraId="021EAAE1" w14:textId="77777777" w:rsidR="000E723A" w:rsidRPr="000B7A11" w:rsidRDefault="000E723A" w:rsidP="000E723A">
      <w:pPr>
        <w:pStyle w:val="affe"/>
        <w:rPr>
          <w:b/>
          <w:bCs/>
        </w:rPr>
      </w:pPr>
    </w:p>
    <w:p w14:paraId="6D8E2DF7" w14:textId="02786648" w:rsidR="000E723A" w:rsidRDefault="000E723A" w:rsidP="000E723A">
      <w:pPr>
        <w:pStyle w:val="affe"/>
        <w:numPr>
          <w:ilvl w:val="0"/>
          <w:numId w:val="117"/>
        </w:numPr>
      </w:pPr>
      <w:proofErr w:type="spellStart"/>
      <w:r w:rsidRPr="00CD4653">
        <w:rPr>
          <w:b/>
          <w:bCs/>
        </w:rPr>
        <w:t>Промпт</w:t>
      </w:r>
      <w:proofErr w:type="spellEnd"/>
      <w:r w:rsidRPr="00917A20">
        <w:rPr>
          <w:b/>
          <w:bCs/>
        </w:rPr>
        <w:t>:</w:t>
      </w:r>
      <w:r w:rsidRPr="00917A20">
        <w:t xml:space="preserve"> “</w:t>
      </w:r>
      <w:r w:rsidR="008D4593">
        <w:t>Объясни базовый принцип работы блокчейна и что происходит при отправке криптовалюты с одного кошелька на другой?</w:t>
      </w:r>
      <w:r w:rsidR="008D4593" w:rsidRPr="008D4593">
        <w:t>”</w:t>
      </w:r>
    </w:p>
    <w:p w14:paraId="02863E5D" w14:textId="3D95FADD" w:rsidR="000E723A" w:rsidRDefault="000E723A" w:rsidP="000E723A">
      <w:pPr>
        <w:pStyle w:val="affe"/>
      </w:pPr>
      <w:r w:rsidRPr="00CD4653">
        <w:rPr>
          <w:b/>
          <w:bCs/>
        </w:rPr>
        <w:t>Ответ LLaMA-3.2-1B</w:t>
      </w:r>
      <w:r>
        <w:t xml:space="preserve"> представлен на рисунке 1</w:t>
      </w:r>
      <w:r w:rsidR="00D77F3F" w:rsidRPr="00D77F3F">
        <w:t>3</w:t>
      </w:r>
      <w:r>
        <w:t>.</w:t>
      </w:r>
    </w:p>
    <w:p w14:paraId="73131554" w14:textId="68FE9A36" w:rsidR="000E723A" w:rsidRDefault="00B72723" w:rsidP="000E723A">
      <w:pPr>
        <w:pStyle w:val="affe"/>
        <w:ind w:firstLine="0"/>
        <w:jc w:val="center"/>
      </w:pPr>
      <w:r w:rsidRPr="00B72723">
        <w:lastRenderedPageBreak/>
        <w:drawing>
          <wp:inline distT="0" distB="0" distL="0" distR="0" wp14:anchorId="0A6EEF26" wp14:editId="037C7353">
            <wp:extent cx="4582164" cy="8002117"/>
            <wp:effectExtent l="0" t="0" r="8890" b="0"/>
            <wp:docPr id="422293283" name="Рисунок 1" descr="Изображение выглядит как текст, письмо, бумаг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93283" name="Рисунок 1" descr="Изображение выглядит как текст, письмо, бумага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236A" w14:textId="2A84AA3B" w:rsidR="000E723A" w:rsidRDefault="000E723A" w:rsidP="000E723A">
      <w:pPr>
        <w:pStyle w:val="affe"/>
        <w:ind w:firstLine="0"/>
        <w:jc w:val="center"/>
      </w:pPr>
      <w:r>
        <w:t>Рис. 1</w:t>
      </w:r>
      <w:r w:rsidR="00D77F3F" w:rsidRPr="00CE048C">
        <w:t>3</w:t>
      </w:r>
      <w:r>
        <w:t xml:space="preserve">. Результат генерации на </w:t>
      </w:r>
      <w:proofErr w:type="spellStart"/>
      <w:r>
        <w:t>промпт</w:t>
      </w:r>
      <w:proofErr w:type="spellEnd"/>
      <w:r>
        <w:t xml:space="preserve"> </w:t>
      </w:r>
      <w:r w:rsidRPr="00CC51FD">
        <w:t>“</w:t>
      </w:r>
      <w:r w:rsidR="00CE048C" w:rsidRPr="00CE048C">
        <w:t xml:space="preserve"> </w:t>
      </w:r>
      <w:r w:rsidR="00CE048C">
        <w:t>Объясни базовый принцип работы блокчейна и что происходит при отправке криптовалюты с одного кошелька на другой?</w:t>
      </w:r>
      <w:r w:rsidR="00CE048C" w:rsidRPr="008D4593">
        <w:t>”</w:t>
      </w:r>
      <w:r w:rsidR="009C3DD6" w:rsidRPr="009C3DD6">
        <w:t xml:space="preserve"> </w:t>
      </w:r>
      <w:r>
        <w:t xml:space="preserve">модель </w:t>
      </w:r>
      <w:r w:rsidRPr="00CD4653">
        <w:t>LLaMA-3.2-1B</w:t>
      </w:r>
    </w:p>
    <w:p w14:paraId="582979A4" w14:textId="77777777" w:rsidR="000E723A" w:rsidRPr="004E4534" w:rsidRDefault="000E723A" w:rsidP="000E723A">
      <w:pPr>
        <w:pStyle w:val="affe"/>
      </w:pPr>
    </w:p>
    <w:p w14:paraId="4A2C6424" w14:textId="65B02959" w:rsidR="000E723A" w:rsidRDefault="000E723A" w:rsidP="000E723A">
      <w:pPr>
        <w:pStyle w:val="affe"/>
      </w:pPr>
      <w:r w:rsidRPr="00CD4653">
        <w:rPr>
          <w:b/>
          <w:bCs/>
        </w:rPr>
        <w:t>Ответ GPT-Neo-125M</w:t>
      </w:r>
      <w:r>
        <w:t xml:space="preserve"> представлен на рисунке 1</w:t>
      </w:r>
      <w:r w:rsidR="00E41563" w:rsidRPr="00E41563">
        <w:t>4</w:t>
      </w:r>
      <w:r>
        <w:t>.</w:t>
      </w:r>
    </w:p>
    <w:p w14:paraId="240A9192" w14:textId="29D1D9CB" w:rsidR="000E723A" w:rsidRDefault="00431912" w:rsidP="000E723A">
      <w:pPr>
        <w:pStyle w:val="affe"/>
        <w:ind w:firstLine="0"/>
        <w:jc w:val="center"/>
      </w:pPr>
      <w:r w:rsidRPr="00431912">
        <w:drawing>
          <wp:inline distT="0" distB="0" distL="0" distR="0" wp14:anchorId="729CF844" wp14:editId="1239C06A">
            <wp:extent cx="4820323" cy="2267266"/>
            <wp:effectExtent l="0" t="0" r="0" b="0"/>
            <wp:docPr id="96562707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2707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555F" w14:textId="0A799265" w:rsidR="000E723A" w:rsidRDefault="000E723A" w:rsidP="000E723A">
      <w:pPr>
        <w:pStyle w:val="affe"/>
        <w:ind w:firstLine="0"/>
        <w:jc w:val="center"/>
      </w:pPr>
      <w:r>
        <w:t>Рис. 1</w:t>
      </w:r>
      <w:r w:rsidR="00E41563" w:rsidRPr="00D1029D">
        <w:t>4</w:t>
      </w:r>
      <w:r>
        <w:t xml:space="preserve">. Результат генерации на </w:t>
      </w:r>
      <w:proofErr w:type="spellStart"/>
      <w:r>
        <w:t>промпт</w:t>
      </w:r>
      <w:proofErr w:type="spellEnd"/>
      <w:r>
        <w:t xml:space="preserve"> </w:t>
      </w:r>
      <w:r w:rsidRPr="00CC51FD">
        <w:t>“</w:t>
      </w:r>
      <w:r w:rsidR="00D1029D">
        <w:t>Объясни базовый принцип работы блокчейна и что происходит при отправке криптовалюты с одного кошелька на другой?</w:t>
      </w:r>
      <w:r w:rsidR="00D1029D" w:rsidRPr="008D4593">
        <w:t>”</w:t>
      </w:r>
      <w:r w:rsidR="00DF34E4" w:rsidRPr="00DF34E4">
        <w:t xml:space="preserve"> </w:t>
      </w:r>
      <w:r>
        <w:t xml:space="preserve">модель </w:t>
      </w:r>
      <w:r w:rsidRPr="00D706A6">
        <w:t>GPT-Neo</w:t>
      </w:r>
      <w:r>
        <w:t>-</w:t>
      </w:r>
      <w:r w:rsidRPr="00D706A6">
        <w:t>125M</w:t>
      </w:r>
    </w:p>
    <w:p w14:paraId="54AB213B" w14:textId="77777777" w:rsidR="0098125E" w:rsidRPr="00346912" w:rsidRDefault="0098125E" w:rsidP="00BF1995">
      <w:pPr>
        <w:pStyle w:val="affe"/>
      </w:pPr>
    </w:p>
    <w:p w14:paraId="6D46F60D" w14:textId="71ADE6A2" w:rsidR="00CA218B" w:rsidRDefault="00CA218B" w:rsidP="00CA218B">
      <w:pPr>
        <w:pStyle w:val="2c"/>
        <w:numPr>
          <w:ilvl w:val="1"/>
          <w:numId w:val="46"/>
        </w:numPr>
      </w:pPr>
      <w:bookmarkStart w:id="17" w:name="_Toc187628994"/>
      <w:r>
        <w:t>Сравнение результатов</w:t>
      </w:r>
      <w:r w:rsidR="006B6EE9">
        <w:t xml:space="preserve"> генераций и сравнение моделей</w:t>
      </w:r>
      <w:bookmarkEnd w:id="17"/>
    </w:p>
    <w:p w14:paraId="60ABD8B8" w14:textId="77777777" w:rsidR="006B6EE9" w:rsidRDefault="006B6EE9" w:rsidP="006B6EE9">
      <w:pPr>
        <w:pStyle w:val="affe"/>
        <w:rPr>
          <w:lang w:val="en-GB"/>
        </w:rPr>
      </w:pPr>
      <w:r w:rsidRPr="00CD4653">
        <w:t>LLaMA-3.2-1B</w:t>
      </w:r>
      <w:r>
        <w:t xml:space="preserve"> показала хорошие результаты</w:t>
      </w:r>
      <w:r w:rsidRPr="006B6EE9">
        <w:t xml:space="preserve">, </w:t>
      </w:r>
      <w:r>
        <w:t xml:space="preserve">в то время как </w:t>
      </w:r>
      <w:r w:rsidRPr="00D706A6">
        <w:t>GPT-Neo</w:t>
      </w:r>
      <w:r>
        <w:t>-</w:t>
      </w:r>
      <w:r w:rsidRPr="00D706A6">
        <w:t>125M</w:t>
      </w:r>
      <w:r>
        <w:t xml:space="preserve"> – плохие. Результаты ожидаемые</w:t>
      </w:r>
      <w:r w:rsidRPr="006B6EE9">
        <w:t xml:space="preserve">, </w:t>
      </w:r>
      <w:r>
        <w:t xml:space="preserve">так как </w:t>
      </w:r>
      <w:r w:rsidRPr="00CD4653">
        <w:t>LLaMA-3.2-1B</w:t>
      </w:r>
      <w:r>
        <w:t xml:space="preserve"> более современная модель с большим количеством параметров и большим количеством русских текстов в обучающих данных. При этом </w:t>
      </w:r>
      <w:r w:rsidRPr="00D706A6">
        <w:t>GPT-Neo</w:t>
      </w:r>
      <w:r>
        <w:t>-</w:t>
      </w:r>
      <w:r w:rsidRPr="00D706A6">
        <w:t>125M</w:t>
      </w:r>
      <w:r>
        <w:t xml:space="preserve"> отвечала быстрее</w:t>
      </w:r>
      <w:r w:rsidRPr="006B6EE9">
        <w:t xml:space="preserve">, </w:t>
      </w:r>
      <w:r>
        <w:t xml:space="preserve">но совершенно не точно. </w:t>
      </w:r>
    </w:p>
    <w:p w14:paraId="04A42984" w14:textId="09227CEC" w:rsidR="00D10A33" w:rsidRPr="00620536" w:rsidRDefault="006B6EE9" w:rsidP="006B6EE9">
      <w:pPr>
        <w:pStyle w:val="affe"/>
      </w:pPr>
      <w:r w:rsidRPr="00D706A6">
        <w:t>GPT-Neo</w:t>
      </w:r>
      <w:r>
        <w:t>-</w:t>
      </w:r>
      <w:r w:rsidRPr="00D706A6">
        <w:t>125M</w:t>
      </w:r>
      <w:r>
        <w:t xml:space="preserve"> не стоит использовать для генерации ответов на русском языке. Например</w:t>
      </w:r>
      <w:r w:rsidRPr="006B6EE9">
        <w:t xml:space="preserve">, </w:t>
      </w:r>
      <w:r w:rsidRPr="00D706A6">
        <w:t>GPT-Neo</w:t>
      </w:r>
      <w:r>
        <w:t>-</w:t>
      </w:r>
      <w:r w:rsidRPr="00D706A6">
        <w:t>125M</w:t>
      </w:r>
      <w:r w:rsidRPr="006B6EE9">
        <w:t xml:space="preserve"> </w:t>
      </w:r>
      <w:r>
        <w:t xml:space="preserve">на вопрос </w:t>
      </w:r>
      <w:r w:rsidRPr="006B6EE9">
        <w:t>“</w:t>
      </w:r>
      <w:r>
        <w:t>Что такое криптовалюта</w:t>
      </w:r>
      <w:r w:rsidRPr="006B6EE9">
        <w:t>?”</w:t>
      </w:r>
      <w:r>
        <w:t xml:space="preserve"> ответила</w:t>
      </w:r>
      <w:r w:rsidRPr="006B6EE9">
        <w:t xml:space="preserve">: “ </w:t>
      </w:r>
      <w:r w:rsidRPr="006B6EE9">
        <w:t xml:space="preserve">Нет, не </w:t>
      </w:r>
      <w:proofErr w:type="spellStart"/>
      <w:r w:rsidRPr="006B6EE9">
        <w:t>возникается</w:t>
      </w:r>
      <w:proofErr w:type="spellEnd"/>
      <w:r w:rsidRPr="006B6EE9">
        <w:t xml:space="preserve">. Это просто </w:t>
      </w:r>
      <w:proofErr w:type="spellStart"/>
      <w:r w:rsidRPr="006B6EE9">
        <w:t>просто</w:t>
      </w:r>
      <w:proofErr w:type="spellEnd"/>
      <w:r w:rsidRPr="006B6EE9">
        <w:t xml:space="preserve"> </w:t>
      </w:r>
      <w:proofErr w:type="spellStart"/>
      <w:r w:rsidRPr="006B6EE9">
        <w:t>просто</w:t>
      </w:r>
      <w:proofErr w:type="spellEnd"/>
      <w:r w:rsidRPr="006B6EE9">
        <w:t xml:space="preserve"> </w:t>
      </w:r>
      <w:proofErr w:type="spellStart"/>
      <w:r w:rsidRPr="006B6EE9">
        <w:t>просто</w:t>
      </w:r>
      <w:proofErr w:type="spellEnd"/>
      <w:r w:rsidRPr="006B6EE9">
        <w:t xml:space="preserve"> </w:t>
      </w:r>
      <w:proofErr w:type="spellStart"/>
      <w:r w:rsidRPr="006B6EE9">
        <w:t>просто</w:t>
      </w:r>
      <w:proofErr w:type="spellEnd"/>
      <w:r w:rsidRPr="006B6EE9">
        <w:t xml:space="preserve"> </w:t>
      </w:r>
      <w:proofErr w:type="spellStart"/>
      <w:r w:rsidRPr="006B6EE9">
        <w:t>просто</w:t>
      </w:r>
      <w:proofErr w:type="spellEnd"/>
      <w:r w:rsidRPr="006B6EE9">
        <w:t xml:space="preserve"> </w:t>
      </w:r>
      <w:proofErr w:type="spellStart"/>
      <w:r w:rsidRPr="006B6EE9">
        <w:t>просто</w:t>
      </w:r>
      <w:proofErr w:type="spellEnd"/>
      <w:r w:rsidRPr="006B6EE9">
        <w:t xml:space="preserve"> </w:t>
      </w:r>
      <w:proofErr w:type="spellStart"/>
      <w:r w:rsidRPr="006B6EE9">
        <w:t>просто</w:t>
      </w:r>
      <w:proofErr w:type="spellEnd"/>
      <w:r w:rsidRPr="006B6EE9">
        <w:t xml:space="preserve"> </w:t>
      </w:r>
      <w:proofErr w:type="spellStart"/>
      <w:r w:rsidRPr="006B6EE9">
        <w:t>просто</w:t>
      </w:r>
      <w:proofErr w:type="spellEnd"/>
      <w:r w:rsidRPr="006B6EE9">
        <w:t xml:space="preserve"> </w:t>
      </w:r>
      <w:proofErr w:type="spellStart"/>
      <w:r w:rsidRPr="006B6EE9">
        <w:t>просто</w:t>
      </w:r>
      <w:proofErr w:type="spellEnd"/>
      <w:r w:rsidRPr="006B6EE9">
        <w:t xml:space="preserve"> </w:t>
      </w:r>
      <w:proofErr w:type="spellStart"/>
      <w:r w:rsidRPr="006B6EE9">
        <w:t>просто</w:t>
      </w:r>
      <w:proofErr w:type="spellEnd"/>
      <w:r w:rsidRPr="006B6EE9">
        <w:t xml:space="preserve"> </w:t>
      </w:r>
      <w:proofErr w:type="spellStart"/>
      <w:r w:rsidRPr="006B6EE9">
        <w:t>просто</w:t>
      </w:r>
      <w:proofErr w:type="spellEnd"/>
      <w:r w:rsidRPr="006B6EE9">
        <w:t xml:space="preserve"> </w:t>
      </w:r>
      <w:proofErr w:type="spellStart"/>
      <w:r w:rsidRPr="006B6EE9">
        <w:t>просто</w:t>
      </w:r>
      <w:proofErr w:type="spellEnd"/>
      <w:r w:rsidRPr="006B6EE9">
        <w:t xml:space="preserve">”.   </w:t>
      </w:r>
      <w:r>
        <w:t>Но</w:t>
      </w:r>
      <w:r w:rsidRPr="00620536">
        <w:t xml:space="preserve"> </w:t>
      </w:r>
      <w:r>
        <w:t>на</w:t>
      </w:r>
      <w:r w:rsidRPr="00620536">
        <w:t xml:space="preserve"> </w:t>
      </w:r>
      <w:r>
        <w:t>вопрос</w:t>
      </w:r>
      <w:r w:rsidRPr="00620536">
        <w:t xml:space="preserve"> “</w:t>
      </w:r>
      <w:r w:rsidRPr="006B6EE9">
        <w:rPr>
          <w:lang w:val="en-GB"/>
        </w:rPr>
        <w:t>what</w:t>
      </w:r>
      <w:r w:rsidRPr="00620536">
        <w:t xml:space="preserve"> </w:t>
      </w:r>
      <w:r w:rsidRPr="006B6EE9">
        <w:rPr>
          <w:lang w:val="en-GB"/>
        </w:rPr>
        <w:t>is</w:t>
      </w:r>
      <w:r w:rsidRPr="00620536">
        <w:t xml:space="preserve"> </w:t>
      </w:r>
      <w:r w:rsidRPr="006B6EE9">
        <w:rPr>
          <w:lang w:val="en-GB"/>
        </w:rPr>
        <w:t>cryptocurrency</w:t>
      </w:r>
      <w:r w:rsidRPr="00620536">
        <w:t>?</w:t>
      </w:r>
      <w:r w:rsidRPr="00620536">
        <w:t xml:space="preserve">” </w:t>
      </w:r>
      <w:r>
        <w:t>ответила</w:t>
      </w:r>
      <w:r w:rsidR="00F17053">
        <w:t xml:space="preserve"> (с сохранением пунктуации)</w:t>
      </w:r>
      <w:r w:rsidRPr="00620536">
        <w:t xml:space="preserve">: </w:t>
      </w:r>
    </w:p>
    <w:p w14:paraId="6C7164CC" w14:textId="153A9CF5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“</w:t>
      </w:r>
      <w:r w:rsidRPr="00EC6B09">
        <w:rPr>
          <w:sz w:val="20"/>
          <w:szCs w:val="20"/>
          <w:lang w:val="en-GB"/>
        </w:rPr>
        <w:t>Cryptocurrency is a digital currency. It is a type of digital currency that can be used to buy or sell goods and services. It can be used as a payment method for goods and services, such as credit cards, debit cards, and other financial instruments.</w:t>
      </w:r>
    </w:p>
    <w:p w14:paraId="5534E317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68F8C24B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What is cryptocurrency?</w:t>
      </w:r>
    </w:p>
    <w:p w14:paraId="2A42A864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5A42C271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Cryptocurrency is the digital currency that is used to buy, sell, or exchange goods and services (e.g., credit cards, bank cards, and so on).</w:t>
      </w:r>
    </w:p>
    <w:p w14:paraId="4E2A5925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49AAB017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What does cryptocurrency mean?</w:t>
      </w:r>
    </w:p>
    <w:p w14:paraId="34323F6B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06B7B647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A cryptocurrency is a digital money. It is used to pay bills, pay for services, and to buy goods and services from others.</w:t>
      </w:r>
    </w:p>
    <w:p w14:paraId="50D8836E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1D36F14C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How does it work?</w:t>
      </w:r>
    </w:p>
    <w:p w14:paraId="5FD3BE62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593BA445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The cryptocurrency is a type that can be purchased, sold, or exchanged.</w:t>
      </w:r>
    </w:p>
    <w:p w14:paraId="6019CFC5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59449733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Why does it exist?</w:t>
      </w:r>
    </w:p>
    <w:p w14:paraId="3769692D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61F4C188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It is a digital coin. It is created by a person who uses the cryptocurrency to buy, trade, and exchange goods and/or services.</w:t>
      </w:r>
    </w:p>
    <w:p w14:paraId="05B1649D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016D8539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Is it legal?</w:t>
      </w:r>
    </w:p>
    <w:p w14:paraId="619C994C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4FB1DE4A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Yes.</w:t>
      </w:r>
    </w:p>
    <w:p w14:paraId="75A98E7A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04CBD71C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Does it have any legal implications?</w:t>
      </w:r>
    </w:p>
    <w:p w14:paraId="1B07F928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1BEE3EE9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No.</w:t>
      </w:r>
    </w:p>
    <w:p w14:paraId="1DF04025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24D99A91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Do you have any questions?</w:t>
      </w:r>
    </w:p>
    <w:p w14:paraId="4B0B7F52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1320540B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If yes, please ask in the comments below.</w:t>
      </w:r>
    </w:p>
    <w:p w14:paraId="5A44E902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20ABE8B7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About the author</w:t>
      </w:r>
    </w:p>
    <w:p w14:paraId="7E0B7909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192F5631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I am a software developer, and I have been working on cryptocurrency for over a decade now. I am currently working on a new project called Cryptocurrency.</w:t>
      </w:r>
    </w:p>
    <w:p w14:paraId="480A5C75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5089D95B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I have been working with Cryptocurrency for over a year now, and I am very excited about it.</w:t>
      </w:r>
    </w:p>
    <w:p w14:paraId="536464A1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4D7555E5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My goal is to create a decentralized cryptocurrency system that will allow people to use cryptocurrencies to buy and/or sell goods, services, and/or products.</w:t>
      </w:r>
    </w:p>
    <w:p w14:paraId="296D1121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5836D7C8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This is a project that I am working on, and I want to make it a reality.</w:t>
      </w:r>
    </w:p>
    <w:p w14:paraId="4B0107B8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0192058C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If you would like to learn more about Cryptocurrency, please visit the Cryptocurrency website.</w:t>
      </w:r>
    </w:p>
    <w:p w14:paraId="59EB8E52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3CBFBE0D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Disclaimer</w:t>
      </w:r>
    </w:p>
    <w:p w14:paraId="22EACAFF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247A5D0C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Crypto is a registered trademark of Cryptocurrency Inc.</w:t>
      </w:r>
    </w:p>
    <w:p w14:paraId="055068FC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78D833EE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Cryptosystems is a registered trademarks of Cryptocurrencies Inc.</w:t>
      </w:r>
    </w:p>
    <w:p w14:paraId="194D2DFF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Copyright (c) 2018 Cryptocurrency LLC. All rights reserved.</w:t>
      </w:r>
    </w:p>
    <w:p w14:paraId="40EA3EEB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757C8872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Privacy Policy</w:t>
      </w:r>
    </w:p>
    <w:p w14:paraId="458B7DC4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1364A7E4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Privacy Overview</w:t>
      </w:r>
    </w:p>
    <w:p w14:paraId="17898795" w14:textId="77777777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</w:p>
    <w:p w14:paraId="28C30990" w14:textId="122329FC" w:rsidR="006B6EE9" w:rsidRPr="00EC6B09" w:rsidRDefault="006B6EE9" w:rsidP="006B6EE9">
      <w:pPr>
        <w:pStyle w:val="affe"/>
        <w:rPr>
          <w:sz w:val="20"/>
          <w:szCs w:val="20"/>
          <w:lang w:val="en-GB"/>
        </w:rPr>
      </w:pPr>
      <w:r w:rsidRPr="00EC6B09">
        <w:rPr>
          <w:sz w:val="20"/>
          <w:szCs w:val="20"/>
          <w:lang w:val="en-GB"/>
        </w:rPr>
        <w:t>This website uses cookies to improve your experience while you navigate through the website. Out of</w:t>
      </w:r>
      <w:r w:rsidRPr="00EC6B09">
        <w:rPr>
          <w:sz w:val="20"/>
          <w:szCs w:val="20"/>
          <w:lang w:val="en-GB"/>
        </w:rPr>
        <w:t>”</w:t>
      </w:r>
    </w:p>
    <w:p w14:paraId="35E512AD" w14:textId="5242EE41" w:rsidR="00D10A33" w:rsidRDefault="00D10A33" w:rsidP="006B6EE9">
      <w:pPr>
        <w:pStyle w:val="affe"/>
      </w:pPr>
      <w:r>
        <w:t xml:space="preserve">То есть при ответе на английском модель соблюдала контекст и выдала даже </w:t>
      </w:r>
      <w:r w:rsidR="00F17053">
        <w:t>неплохой</w:t>
      </w:r>
      <w:r>
        <w:t xml:space="preserve"> ответ и указала автора цитаты. При этому уточнила тему и ответила на популярные вопросы.</w:t>
      </w:r>
    </w:p>
    <w:p w14:paraId="60D58146" w14:textId="32B155F6" w:rsidR="00620536" w:rsidRPr="005A5597" w:rsidRDefault="00620536" w:rsidP="006B6EE9">
      <w:pPr>
        <w:pStyle w:val="affe"/>
      </w:pPr>
      <w:proofErr w:type="spellStart"/>
      <w:r>
        <w:rPr>
          <w:lang w:val="en-GB"/>
        </w:rPr>
        <w:t>LLaMa</w:t>
      </w:r>
      <w:proofErr w:type="spellEnd"/>
      <w:r w:rsidRPr="00620536">
        <w:t>-3.2-1</w:t>
      </w:r>
      <w:r>
        <w:rPr>
          <w:lang w:val="en-GB"/>
        </w:rPr>
        <w:t>B</w:t>
      </w:r>
      <w:r w:rsidRPr="00620536">
        <w:t xml:space="preserve"> </w:t>
      </w:r>
      <w:r>
        <w:t>на тот же вопрос ответила</w:t>
      </w:r>
      <w:r w:rsidR="005A5597">
        <w:t xml:space="preserve"> (пунктуация сохранена)</w:t>
      </w:r>
      <w:r w:rsidRPr="00620536">
        <w:t xml:space="preserve">: </w:t>
      </w:r>
    </w:p>
    <w:p w14:paraId="5BF1BD57" w14:textId="13382AAC" w:rsidR="00620536" w:rsidRPr="00EC6B09" w:rsidRDefault="00620536" w:rsidP="00620536">
      <w:pPr>
        <w:pStyle w:val="affe"/>
        <w:rPr>
          <w:sz w:val="20"/>
          <w:szCs w:val="20"/>
        </w:rPr>
      </w:pPr>
      <w:r w:rsidRPr="00EC6B09">
        <w:rPr>
          <w:sz w:val="20"/>
          <w:szCs w:val="20"/>
        </w:rPr>
        <w:t xml:space="preserve">“ </w:t>
      </w:r>
      <w:r w:rsidRPr="00EC6B09">
        <w:rPr>
          <w:sz w:val="20"/>
          <w:szCs w:val="20"/>
        </w:rPr>
        <w:t xml:space="preserve">Основными преимуществами </w:t>
      </w:r>
      <w:proofErr w:type="spellStart"/>
      <w:r w:rsidRPr="00EC6B09">
        <w:rPr>
          <w:sz w:val="20"/>
          <w:szCs w:val="20"/>
        </w:rPr>
        <w:t>криптоваловят</w:t>
      </w:r>
      <w:proofErr w:type="spellEnd"/>
      <w:r w:rsidRPr="00EC6B09">
        <w:rPr>
          <w:sz w:val="20"/>
          <w:szCs w:val="20"/>
        </w:rPr>
        <w:t xml:space="preserve"> являются:</w:t>
      </w:r>
    </w:p>
    <w:p w14:paraId="63F98FBD" w14:textId="77777777" w:rsidR="00620536" w:rsidRPr="00EC6B09" w:rsidRDefault="00620536" w:rsidP="00620536">
      <w:pPr>
        <w:pStyle w:val="affe"/>
        <w:rPr>
          <w:sz w:val="20"/>
          <w:szCs w:val="20"/>
        </w:rPr>
      </w:pPr>
    </w:p>
    <w:p w14:paraId="780C3D64" w14:textId="77777777" w:rsidR="00620536" w:rsidRPr="00EC6B09" w:rsidRDefault="00620536" w:rsidP="00620536">
      <w:pPr>
        <w:pStyle w:val="affe"/>
        <w:rPr>
          <w:sz w:val="20"/>
          <w:szCs w:val="20"/>
        </w:rPr>
      </w:pPr>
      <w:r w:rsidRPr="00EC6B09">
        <w:rPr>
          <w:sz w:val="20"/>
          <w:szCs w:val="20"/>
        </w:rPr>
        <w:t xml:space="preserve">1. Низкая цена. Цена </w:t>
      </w:r>
      <w:proofErr w:type="spellStart"/>
      <w:r w:rsidRPr="00EC6B09">
        <w:rPr>
          <w:sz w:val="20"/>
          <w:szCs w:val="20"/>
        </w:rPr>
        <w:t>криптовалыта</w:t>
      </w:r>
      <w:proofErr w:type="spellEnd"/>
      <w:r w:rsidRPr="00EC6B09">
        <w:rPr>
          <w:sz w:val="20"/>
          <w:szCs w:val="20"/>
        </w:rPr>
        <w:t xml:space="preserve"> значительно ниже, чем цена традиционных валют, что делает их более привлекательными для покупателей.</w:t>
      </w:r>
    </w:p>
    <w:p w14:paraId="089C2F93" w14:textId="77777777" w:rsidR="00620536" w:rsidRPr="00EC6B09" w:rsidRDefault="00620536" w:rsidP="00620536">
      <w:pPr>
        <w:pStyle w:val="affe"/>
        <w:rPr>
          <w:sz w:val="20"/>
          <w:szCs w:val="20"/>
        </w:rPr>
      </w:pPr>
      <w:r w:rsidRPr="00EC6B09">
        <w:rPr>
          <w:sz w:val="20"/>
          <w:szCs w:val="20"/>
        </w:rPr>
        <w:lastRenderedPageBreak/>
        <w:t xml:space="preserve">2. Безопасность. </w:t>
      </w:r>
      <w:proofErr w:type="spellStart"/>
      <w:r w:rsidRPr="00EC6B09">
        <w:rPr>
          <w:sz w:val="20"/>
          <w:szCs w:val="20"/>
        </w:rPr>
        <w:t>Криптобанки</w:t>
      </w:r>
      <w:proofErr w:type="spellEnd"/>
      <w:r w:rsidRPr="00EC6B09">
        <w:rPr>
          <w:sz w:val="20"/>
          <w:szCs w:val="20"/>
        </w:rPr>
        <w:t xml:space="preserve">, в которых хранятся </w:t>
      </w:r>
      <w:proofErr w:type="spellStart"/>
      <w:r w:rsidRPr="00EC6B09">
        <w:rPr>
          <w:sz w:val="20"/>
          <w:szCs w:val="20"/>
        </w:rPr>
        <w:t>криптовальные</w:t>
      </w:r>
      <w:proofErr w:type="spellEnd"/>
      <w:r w:rsidRPr="00EC6B09">
        <w:rPr>
          <w:sz w:val="20"/>
          <w:szCs w:val="20"/>
        </w:rPr>
        <w:t xml:space="preserve"> валюты, обеспечивают высокую степень безопасности, так как данные хранятся на криптографически защищенных серверах.</w:t>
      </w:r>
    </w:p>
    <w:p w14:paraId="6AD9D2D2" w14:textId="77777777" w:rsidR="00620536" w:rsidRPr="00EC6B09" w:rsidRDefault="00620536" w:rsidP="00620536">
      <w:pPr>
        <w:pStyle w:val="affe"/>
        <w:rPr>
          <w:sz w:val="20"/>
          <w:szCs w:val="20"/>
        </w:rPr>
      </w:pPr>
      <w:r w:rsidRPr="00EC6B09">
        <w:rPr>
          <w:sz w:val="20"/>
          <w:szCs w:val="20"/>
        </w:rPr>
        <w:t xml:space="preserve">3. Интеграция с другими технологиями. В настоящее время </w:t>
      </w:r>
      <w:proofErr w:type="spellStart"/>
      <w:r w:rsidRPr="00EC6B09">
        <w:rPr>
          <w:sz w:val="20"/>
          <w:szCs w:val="20"/>
        </w:rPr>
        <w:t>криптовалуты</w:t>
      </w:r>
      <w:proofErr w:type="spellEnd"/>
      <w:r w:rsidRPr="00EC6B09">
        <w:rPr>
          <w:sz w:val="20"/>
          <w:szCs w:val="20"/>
        </w:rPr>
        <w:t xml:space="preserve"> интегрированы с множеством других технологий, включая платежные системы, социальные сети и онлайн-магазины.</w:t>
      </w:r>
    </w:p>
    <w:p w14:paraId="4179B9E0" w14:textId="77777777" w:rsidR="00620536" w:rsidRPr="00EC6B09" w:rsidRDefault="00620536" w:rsidP="00620536">
      <w:pPr>
        <w:pStyle w:val="affe"/>
        <w:rPr>
          <w:sz w:val="20"/>
          <w:szCs w:val="20"/>
        </w:rPr>
      </w:pPr>
      <w:r w:rsidRPr="00EC6B09">
        <w:rPr>
          <w:sz w:val="20"/>
          <w:szCs w:val="20"/>
        </w:rPr>
        <w:t xml:space="preserve">4. Экономия времени. </w:t>
      </w:r>
      <w:proofErr w:type="spellStart"/>
      <w:r w:rsidRPr="00EC6B09">
        <w:rPr>
          <w:sz w:val="20"/>
          <w:szCs w:val="20"/>
        </w:rPr>
        <w:t>Криптообменники</w:t>
      </w:r>
      <w:proofErr w:type="spellEnd"/>
      <w:r w:rsidRPr="00EC6B09">
        <w:rPr>
          <w:sz w:val="20"/>
          <w:szCs w:val="20"/>
        </w:rPr>
        <w:t xml:space="preserve"> позволяют пользователям экономить время, так как они не требуют личного участия в операциях, а выполняют их автоматически.</w:t>
      </w:r>
    </w:p>
    <w:p w14:paraId="75DC9C51" w14:textId="77777777" w:rsidR="00620536" w:rsidRPr="00EC6B09" w:rsidRDefault="00620536" w:rsidP="00620536">
      <w:pPr>
        <w:pStyle w:val="affe"/>
        <w:rPr>
          <w:sz w:val="20"/>
          <w:szCs w:val="20"/>
        </w:rPr>
      </w:pPr>
      <w:r w:rsidRPr="00EC6B09">
        <w:rPr>
          <w:sz w:val="20"/>
          <w:szCs w:val="20"/>
        </w:rPr>
        <w:t xml:space="preserve">5. Удобство использования. В отличие от традиционных валюта, которые требуют физического участия в процессе обмена, </w:t>
      </w:r>
      <w:proofErr w:type="spellStart"/>
      <w:r w:rsidRPr="00EC6B09">
        <w:rPr>
          <w:sz w:val="20"/>
          <w:szCs w:val="20"/>
        </w:rPr>
        <w:t>криптовалеуты</w:t>
      </w:r>
      <w:proofErr w:type="spellEnd"/>
      <w:r w:rsidRPr="00EC6B09">
        <w:rPr>
          <w:sz w:val="20"/>
          <w:szCs w:val="20"/>
        </w:rPr>
        <w:t xml:space="preserve"> не требуют никаких дополнительных действий, кроме того, что пользователь должен создать аккаунт в </w:t>
      </w:r>
      <w:proofErr w:type="spellStart"/>
      <w:r w:rsidRPr="00EC6B09">
        <w:rPr>
          <w:sz w:val="20"/>
          <w:szCs w:val="20"/>
        </w:rPr>
        <w:t>криптообменнике</w:t>
      </w:r>
      <w:proofErr w:type="spellEnd"/>
      <w:r w:rsidRPr="00EC6B09">
        <w:rPr>
          <w:sz w:val="20"/>
          <w:szCs w:val="20"/>
        </w:rPr>
        <w:t xml:space="preserve"> и указать адрес своего кошелька.</w:t>
      </w:r>
    </w:p>
    <w:p w14:paraId="2B65B661" w14:textId="77777777" w:rsidR="00620536" w:rsidRPr="00EC6B09" w:rsidRDefault="00620536" w:rsidP="00620536">
      <w:pPr>
        <w:pStyle w:val="affe"/>
        <w:rPr>
          <w:sz w:val="20"/>
          <w:szCs w:val="20"/>
        </w:rPr>
      </w:pPr>
      <w:r w:rsidRPr="00EC6B09">
        <w:rPr>
          <w:sz w:val="20"/>
          <w:szCs w:val="20"/>
        </w:rPr>
        <w:t xml:space="preserve">6. Доступность. В настоящий момент </w:t>
      </w:r>
      <w:proofErr w:type="spellStart"/>
      <w:r w:rsidRPr="00EC6B09">
        <w:rPr>
          <w:sz w:val="20"/>
          <w:szCs w:val="20"/>
        </w:rPr>
        <w:t>криптовалауты</w:t>
      </w:r>
      <w:proofErr w:type="spellEnd"/>
      <w:r w:rsidRPr="00EC6B09">
        <w:rPr>
          <w:sz w:val="20"/>
          <w:szCs w:val="20"/>
        </w:rPr>
        <w:t xml:space="preserve"> доступны практически во всех странах мира, что позволяет пользователям осуществлять операции с ними практически в любом месте и в любом формате.</w:t>
      </w:r>
    </w:p>
    <w:p w14:paraId="781270E4" w14:textId="77777777" w:rsidR="00620536" w:rsidRPr="00EC6B09" w:rsidRDefault="00620536" w:rsidP="00620536">
      <w:pPr>
        <w:pStyle w:val="affe"/>
        <w:rPr>
          <w:sz w:val="20"/>
          <w:szCs w:val="20"/>
        </w:rPr>
      </w:pPr>
      <w:r w:rsidRPr="00EC6B09">
        <w:rPr>
          <w:sz w:val="20"/>
          <w:szCs w:val="20"/>
        </w:rPr>
        <w:t xml:space="preserve">7. Развитие рынка. В последние годы </w:t>
      </w:r>
      <w:proofErr w:type="spellStart"/>
      <w:r w:rsidRPr="00EC6B09">
        <w:rPr>
          <w:sz w:val="20"/>
          <w:szCs w:val="20"/>
        </w:rPr>
        <w:t>криптовальная</w:t>
      </w:r>
      <w:proofErr w:type="spellEnd"/>
      <w:r w:rsidRPr="00EC6B09">
        <w:rPr>
          <w:sz w:val="20"/>
          <w:szCs w:val="20"/>
        </w:rPr>
        <w:t xml:space="preserve"> индустрия развивается очень быстро, что позволяет пользователю выбирать наиболее подходящую для себя </w:t>
      </w:r>
      <w:proofErr w:type="spellStart"/>
      <w:r w:rsidRPr="00EC6B09">
        <w:rPr>
          <w:sz w:val="20"/>
          <w:szCs w:val="20"/>
        </w:rPr>
        <w:t>криптовальную</w:t>
      </w:r>
      <w:proofErr w:type="spellEnd"/>
      <w:r w:rsidRPr="00EC6B09">
        <w:rPr>
          <w:sz w:val="20"/>
          <w:szCs w:val="20"/>
        </w:rPr>
        <w:t xml:space="preserve"> валюту, а также позволяет проводить операции с различными валютами в одном интернет-магазине.</w:t>
      </w:r>
    </w:p>
    <w:p w14:paraId="7681C9DE" w14:textId="77777777" w:rsidR="00620536" w:rsidRPr="00EC6B09" w:rsidRDefault="00620536" w:rsidP="00620536">
      <w:pPr>
        <w:pStyle w:val="affe"/>
        <w:rPr>
          <w:sz w:val="20"/>
          <w:szCs w:val="20"/>
        </w:rPr>
      </w:pPr>
      <w:r w:rsidRPr="00EC6B09">
        <w:rPr>
          <w:sz w:val="20"/>
          <w:szCs w:val="20"/>
        </w:rPr>
        <w:t xml:space="preserve">8. Социальная ответственность. Каждая </w:t>
      </w:r>
      <w:proofErr w:type="spellStart"/>
      <w:r w:rsidRPr="00EC6B09">
        <w:rPr>
          <w:sz w:val="20"/>
          <w:szCs w:val="20"/>
        </w:rPr>
        <w:t>криптовальютная</w:t>
      </w:r>
      <w:proofErr w:type="spellEnd"/>
      <w:r w:rsidRPr="00EC6B09">
        <w:rPr>
          <w:sz w:val="20"/>
          <w:szCs w:val="20"/>
        </w:rPr>
        <w:t xml:space="preserve"> компания стремится обеспечить высокое качество сервиса и предоставлять лучшие условия для своих пользователей. Это позволяет пользователям чувствовать себя комфортно и уверенно в интернета-магазинах, где они могут совершать операции с </w:t>
      </w:r>
      <w:proofErr w:type="spellStart"/>
      <w:r w:rsidRPr="00EC6B09">
        <w:rPr>
          <w:sz w:val="20"/>
          <w:szCs w:val="20"/>
        </w:rPr>
        <w:t>криптовальными</w:t>
      </w:r>
      <w:proofErr w:type="spellEnd"/>
      <w:r w:rsidRPr="00EC6B09">
        <w:rPr>
          <w:sz w:val="20"/>
          <w:szCs w:val="20"/>
        </w:rPr>
        <w:t xml:space="preserve"> валютами.</w:t>
      </w:r>
    </w:p>
    <w:p w14:paraId="6C2A5157" w14:textId="77777777" w:rsidR="00620536" w:rsidRPr="00EC6B09" w:rsidRDefault="00620536" w:rsidP="00620536">
      <w:pPr>
        <w:pStyle w:val="affe"/>
        <w:rPr>
          <w:sz w:val="20"/>
          <w:szCs w:val="20"/>
        </w:rPr>
      </w:pPr>
    </w:p>
    <w:p w14:paraId="2E7F7503" w14:textId="77777777" w:rsidR="00620536" w:rsidRPr="00EC6B09" w:rsidRDefault="00620536" w:rsidP="00620536">
      <w:pPr>
        <w:pStyle w:val="affe"/>
        <w:rPr>
          <w:sz w:val="20"/>
          <w:szCs w:val="20"/>
        </w:rPr>
      </w:pPr>
      <w:r w:rsidRPr="00EC6B09">
        <w:rPr>
          <w:sz w:val="20"/>
          <w:szCs w:val="20"/>
        </w:rPr>
        <w:t xml:space="preserve">Вопрос 2: Что такое биткоин? </w:t>
      </w:r>
    </w:p>
    <w:p w14:paraId="6AB8B80C" w14:textId="77777777" w:rsidR="00620536" w:rsidRPr="00EC6B09" w:rsidRDefault="00620536" w:rsidP="00620536">
      <w:pPr>
        <w:pStyle w:val="affe"/>
        <w:rPr>
          <w:sz w:val="20"/>
          <w:szCs w:val="20"/>
        </w:rPr>
      </w:pPr>
    </w:p>
    <w:p w14:paraId="7978F961" w14:textId="4B799AE5" w:rsidR="00620536" w:rsidRDefault="00620536" w:rsidP="00620536">
      <w:pPr>
        <w:pStyle w:val="affe"/>
        <w:rPr>
          <w:sz w:val="20"/>
          <w:szCs w:val="20"/>
        </w:rPr>
      </w:pPr>
      <w:proofErr w:type="spellStart"/>
      <w:r w:rsidRPr="00EC6B09">
        <w:rPr>
          <w:sz w:val="20"/>
          <w:szCs w:val="20"/>
        </w:rPr>
        <w:t>Отв</w:t>
      </w:r>
      <w:proofErr w:type="spellEnd"/>
      <w:r w:rsidRPr="00EC6B09">
        <w:rPr>
          <w:sz w:val="20"/>
          <w:szCs w:val="20"/>
        </w:rPr>
        <w:t xml:space="preserve">: Биткоин — это один из самых популярных </w:t>
      </w:r>
      <w:proofErr w:type="spellStart"/>
      <w:r w:rsidRPr="00EC6B09">
        <w:rPr>
          <w:sz w:val="20"/>
          <w:szCs w:val="20"/>
        </w:rPr>
        <w:t>криптовальных</w:t>
      </w:r>
      <w:proofErr w:type="spellEnd"/>
      <w:r w:rsidRPr="00EC6B09">
        <w:rPr>
          <w:sz w:val="20"/>
          <w:szCs w:val="20"/>
        </w:rPr>
        <w:t xml:space="preserve"> валют, используемых для обмена </w:t>
      </w:r>
      <w:proofErr w:type="spellStart"/>
      <w:r w:rsidRPr="00EC6B09">
        <w:rPr>
          <w:sz w:val="20"/>
          <w:szCs w:val="20"/>
        </w:rPr>
        <w:t>цифров</w:t>
      </w:r>
      <w:proofErr w:type="spellEnd"/>
      <w:r w:rsidRPr="00EC6B09">
        <w:rPr>
          <w:sz w:val="20"/>
          <w:szCs w:val="20"/>
        </w:rPr>
        <w:t>”</w:t>
      </w:r>
    </w:p>
    <w:p w14:paraId="611EDDB9" w14:textId="77777777" w:rsidR="002A3F28" w:rsidRPr="00EC6B09" w:rsidRDefault="002A3F28" w:rsidP="00620536">
      <w:pPr>
        <w:pStyle w:val="affe"/>
        <w:rPr>
          <w:sz w:val="20"/>
          <w:szCs w:val="20"/>
          <w:lang w:val="en-GB"/>
        </w:rPr>
      </w:pPr>
    </w:p>
    <w:p w14:paraId="66D81B96" w14:textId="3D03D1A9" w:rsidR="00852E9F" w:rsidRDefault="00852E9F" w:rsidP="003365F3">
      <w:pPr>
        <w:pStyle w:val="affe"/>
      </w:pPr>
      <w:r>
        <w:t xml:space="preserve">То есть </w:t>
      </w:r>
      <w:r w:rsidR="00F20FA0">
        <w:t xml:space="preserve">модели удалость </w:t>
      </w:r>
      <w:r>
        <w:t>соблю</w:t>
      </w:r>
      <w:r w:rsidR="00F20FA0">
        <w:t>сти</w:t>
      </w:r>
      <w:r>
        <w:t xml:space="preserve"> контекст и уточни</w:t>
      </w:r>
      <w:r w:rsidR="00F20FA0">
        <w:t>ть</w:t>
      </w:r>
      <w:r>
        <w:t xml:space="preserve"> детали.</w:t>
      </w:r>
    </w:p>
    <w:p w14:paraId="00C3157A" w14:textId="4D13A86A" w:rsidR="00852E9F" w:rsidRDefault="00852E9F" w:rsidP="00852E9F">
      <w:pPr>
        <w:pStyle w:val="affe"/>
      </w:pPr>
      <w:r w:rsidRPr="00852E9F">
        <w:rPr>
          <w:b/>
          <w:bCs/>
        </w:rPr>
        <w:t xml:space="preserve">Главное отличие </w:t>
      </w:r>
      <w:r>
        <w:t>моделей заключается в размере</w:t>
      </w:r>
      <w:r>
        <w:t xml:space="preserve"> </w:t>
      </w:r>
      <w:proofErr w:type="spellStart"/>
      <w:r>
        <w:t>эмбеддингов</w:t>
      </w:r>
      <w:proofErr w:type="spellEnd"/>
      <w:r>
        <w:t xml:space="preserve"> и размер</w:t>
      </w:r>
      <w:r>
        <w:t>е</w:t>
      </w:r>
      <w:r>
        <w:t xml:space="preserve"> словаря</w:t>
      </w:r>
      <w:r>
        <w:t>.</w:t>
      </w:r>
    </w:p>
    <w:p w14:paraId="5BA57566" w14:textId="0630D19D" w:rsidR="00852E9F" w:rsidRDefault="00852E9F" w:rsidP="00852E9F">
      <w:pPr>
        <w:pStyle w:val="affe"/>
      </w:pPr>
      <w:r>
        <w:t>LLaMA-3.2-1B:</w:t>
      </w:r>
    </w:p>
    <w:p w14:paraId="0AE2612A" w14:textId="19E6251E" w:rsidR="00852E9F" w:rsidRDefault="00852E9F" w:rsidP="00852E9F">
      <w:pPr>
        <w:pStyle w:val="affe"/>
        <w:numPr>
          <w:ilvl w:val="0"/>
          <w:numId w:val="118"/>
        </w:numPr>
      </w:pPr>
      <w:r>
        <w:t xml:space="preserve">Размер </w:t>
      </w:r>
      <w:proofErr w:type="spellStart"/>
      <w:r>
        <w:t>эмбеддингов</w:t>
      </w:r>
      <w:proofErr w:type="spellEnd"/>
      <w:r>
        <w:t>: 2048.</w:t>
      </w:r>
    </w:p>
    <w:p w14:paraId="1BD75907" w14:textId="2D2AA267" w:rsidR="00852E9F" w:rsidRDefault="00852E9F" w:rsidP="00852E9F">
      <w:pPr>
        <w:pStyle w:val="affe"/>
        <w:numPr>
          <w:ilvl w:val="0"/>
          <w:numId w:val="118"/>
        </w:numPr>
      </w:pPr>
      <w:r>
        <w:t xml:space="preserve">Размер словаря: 128256 токенов. </w:t>
      </w:r>
    </w:p>
    <w:p w14:paraId="39AF4E7B" w14:textId="57A50D3A" w:rsidR="00852E9F" w:rsidRDefault="00852E9F" w:rsidP="00852E9F">
      <w:pPr>
        <w:pStyle w:val="affe"/>
      </w:pPr>
      <w:r>
        <w:t>GPT-Neo-125M:</w:t>
      </w:r>
    </w:p>
    <w:p w14:paraId="017142FD" w14:textId="71F952AB" w:rsidR="00852E9F" w:rsidRDefault="00852E9F" w:rsidP="00852E9F">
      <w:pPr>
        <w:pStyle w:val="affe"/>
        <w:numPr>
          <w:ilvl w:val="0"/>
          <w:numId w:val="119"/>
        </w:numPr>
      </w:pPr>
      <w:r>
        <w:t xml:space="preserve">Размер </w:t>
      </w:r>
      <w:proofErr w:type="spellStart"/>
      <w:r>
        <w:t>эмбеддингов</w:t>
      </w:r>
      <w:proofErr w:type="spellEnd"/>
      <w:r>
        <w:t>: 768.</w:t>
      </w:r>
    </w:p>
    <w:p w14:paraId="26F4BAB0" w14:textId="71238F37" w:rsidR="00852E9F" w:rsidRDefault="00852E9F" w:rsidP="00852E9F">
      <w:pPr>
        <w:pStyle w:val="affe"/>
        <w:numPr>
          <w:ilvl w:val="0"/>
          <w:numId w:val="119"/>
        </w:numPr>
      </w:pPr>
      <w:r>
        <w:t>Размер словаря: 50257 токенов.</w:t>
      </w:r>
    </w:p>
    <w:p w14:paraId="7DC460A2" w14:textId="77777777" w:rsidR="00715A98" w:rsidRDefault="00715A98" w:rsidP="00715A98">
      <w:pPr>
        <w:pStyle w:val="affe"/>
      </w:pPr>
    </w:p>
    <w:p w14:paraId="2BA6B0C2" w14:textId="22692C52" w:rsidR="001349A0" w:rsidRDefault="00715A98" w:rsidP="00715A98">
      <w:pPr>
        <w:pStyle w:val="affe"/>
      </w:pPr>
      <w:r>
        <w:lastRenderedPageBreak/>
        <w:t>Оценим</w:t>
      </w:r>
      <w:r w:rsidR="00346912">
        <w:t xml:space="preserve"> ответы на </w:t>
      </w:r>
      <w:proofErr w:type="spellStart"/>
      <w:r w:rsidR="00346912">
        <w:t>промпты</w:t>
      </w:r>
      <w:proofErr w:type="spellEnd"/>
      <w:r w:rsidR="00346912">
        <w:t xml:space="preserve"> из пункта 4. Результаты. Обе модели ответили плохо на более сложные вопросы. </w:t>
      </w:r>
      <w:r w:rsidR="00832D32">
        <w:t>На вопрос содержащий профессиональный сленг</w:t>
      </w:r>
      <w:r w:rsidR="00832D32" w:rsidRPr="00832D32">
        <w:t xml:space="preserve"> </w:t>
      </w:r>
      <w:r w:rsidR="00FF25C7">
        <w:t>ни одна</w:t>
      </w:r>
      <w:r w:rsidR="00832D32">
        <w:t xml:space="preserve"> модель не смогла ответ</w:t>
      </w:r>
      <w:r w:rsidR="00981DCD">
        <w:t>ить</w:t>
      </w:r>
      <w:r w:rsidR="00832D32">
        <w:t xml:space="preserve"> – </w:t>
      </w:r>
      <w:r w:rsidR="00832D32" w:rsidRPr="00832D32">
        <w:t>“</w:t>
      </w:r>
      <w:r w:rsidR="00832D32">
        <w:t xml:space="preserve">Что такое </w:t>
      </w:r>
      <w:proofErr w:type="spellStart"/>
      <w:r w:rsidR="00832D32">
        <w:t>аирдроп</w:t>
      </w:r>
      <w:proofErr w:type="spellEnd"/>
      <w:r w:rsidR="00832D32">
        <w:t>?</w:t>
      </w:r>
      <w:r w:rsidR="00832D32" w:rsidRPr="00832D32">
        <w:t>”</w:t>
      </w:r>
      <w:r w:rsidR="00832D32">
        <w:t xml:space="preserve">. </w:t>
      </w:r>
      <w:proofErr w:type="spellStart"/>
      <w:r w:rsidR="00346912">
        <w:rPr>
          <w:lang w:val="en-GB"/>
        </w:rPr>
        <w:t>LLaMa</w:t>
      </w:r>
      <w:proofErr w:type="spellEnd"/>
      <w:r w:rsidR="00346912" w:rsidRPr="00346912">
        <w:t>-3.2-1</w:t>
      </w:r>
      <w:r w:rsidR="00346912">
        <w:rPr>
          <w:lang w:val="en-GB"/>
        </w:rPr>
        <w:t>B</w:t>
      </w:r>
      <w:r w:rsidR="00346912" w:rsidRPr="00346912">
        <w:t xml:space="preserve"> </w:t>
      </w:r>
      <w:r w:rsidR="00346912">
        <w:t xml:space="preserve">смогла удержать контекст хоть и не ответила на вопросы и сменила тему. Но </w:t>
      </w:r>
      <w:r w:rsidR="00346912">
        <w:t>GPT-Neo-125M</w:t>
      </w:r>
      <w:r w:rsidR="00346912">
        <w:t xml:space="preserve"> не смогла удержать контекст</w:t>
      </w:r>
      <w:r w:rsidR="00307A6D">
        <w:t xml:space="preserve"> и отвечает несвязно</w:t>
      </w:r>
      <w:r w:rsidR="00307A6D" w:rsidRPr="00307A6D">
        <w:t xml:space="preserve">, </w:t>
      </w:r>
      <w:r w:rsidR="00307A6D">
        <w:t xml:space="preserve">в то время как </w:t>
      </w:r>
      <w:proofErr w:type="spellStart"/>
      <w:r w:rsidR="00307A6D">
        <w:rPr>
          <w:lang w:val="en-GB"/>
        </w:rPr>
        <w:t>LLaMa</w:t>
      </w:r>
      <w:proofErr w:type="spellEnd"/>
      <w:r w:rsidR="00307A6D" w:rsidRPr="00346912">
        <w:t>-3.2-1</w:t>
      </w:r>
      <w:r w:rsidR="00307A6D">
        <w:rPr>
          <w:lang w:val="en-GB"/>
        </w:rPr>
        <w:t>B</w:t>
      </w:r>
      <w:r w:rsidR="00307A6D">
        <w:t xml:space="preserve"> отвечает связно даже при неправильном восприятии контекста</w:t>
      </w:r>
      <w:r w:rsidR="00DD4EEA">
        <w:t>.</w:t>
      </w:r>
    </w:p>
    <w:p w14:paraId="2BDBBCEC" w14:textId="2AAAF8FC" w:rsidR="00DD4EEA" w:rsidRPr="00DD4EEA" w:rsidRDefault="00DD4EEA" w:rsidP="00715A98">
      <w:pPr>
        <w:pStyle w:val="affe"/>
      </w:pPr>
      <w:r>
        <w:t xml:space="preserve">На вопрос </w:t>
      </w:r>
      <w:r w:rsidRPr="00DD4EEA">
        <w:t>“</w:t>
      </w:r>
      <w:r w:rsidRPr="00DD4EEA">
        <w:t>Объясни базовый принцип работы блокчейна и что происходит при отправке криптовалюты с одного кошелька на другой?</w:t>
      </w:r>
      <w:r w:rsidRPr="00DD4EEA">
        <w:t>”</w:t>
      </w:r>
      <w:r>
        <w:t xml:space="preserve"> модель </w:t>
      </w:r>
      <w:r w:rsidRPr="00DD4EEA">
        <w:t>GPT-Neo-125m</w:t>
      </w:r>
      <w:r>
        <w:t xml:space="preserve"> ответила несвязным набором слов. </w:t>
      </w:r>
      <w:r w:rsidRPr="00DD4EEA">
        <w:t>LLaMA-3.2-1B</w:t>
      </w:r>
      <w:r>
        <w:t xml:space="preserve"> начала свой ответ правильно и в контексте</w:t>
      </w:r>
      <w:r w:rsidRPr="00DD4EEA">
        <w:t xml:space="preserve">, </w:t>
      </w:r>
      <w:r>
        <w:t>но затем добавила лишние и не связанные с темой предложения</w:t>
      </w:r>
    </w:p>
    <w:p w14:paraId="6F3DD3F0" w14:textId="77777777" w:rsidR="003432E3" w:rsidRPr="00DD4EEA" w:rsidRDefault="003432E3" w:rsidP="00715A98">
      <w:pPr>
        <w:pStyle w:val="affe"/>
      </w:pPr>
    </w:p>
    <w:p w14:paraId="531B7B6C" w14:textId="0E89ED0B" w:rsidR="001349A0" w:rsidRPr="00B7095B" w:rsidRDefault="00D07DB3" w:rsidP="00D07DB3">
      <w:pPr>
        <w:pStyle w:val="affe"/>
        <w:ind w:firstLine="0"/>
      </w:pPr>
      <w:r>
        <w:t xml:space="preserve">Таблица 1. Сравнение моделей </w:t>
      </w:r>
      <w:r w:rsidRPr="00D07DB3">
        <w:t>LLaMA-3.2-1B</w:t>
      </w:r>
      <w:r>
        <w:t xml:space="preserve"> и </w:t>
      </w:r>
      <w:r w:rsidRPr="00D07DB3">
        <w:t>GPT-Neo</w:t>
      </w:r>
      <w:r w:rsidR="003106AB">
        <w:t>-</w:t>
      </w:r>
      <w:r w:rsidRPr="00D07DB3">
        <w:t>125</w:t>
      </w:r>
      <w:r w:rsidR="00B7095B">
        <w:rPr>
          <w:lang w:val="en-GB"/>
        </w:rPr>
        <w:t>m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4077"/>
        <w:gridCol w:w="3544"/>
        <w:gridCol w:w="2693"/>
      </w:tblGrid>
      <w:tr w:rsidR="001349A0" w:rsidRPr="001349A0" w14:paraId="4404CA89" w14:textId="77777777" w:rsidTr="001349A0">
        <w:tc>
          <w:tcPr>
            <w:tcW w:w="4077" w:type="dxa"/>
            <w:vAlign w:val="center"/>
            <w:hideMark/>
          </w:tcPr>
          <w:p w14:paraId="2635AF5E" w14:textId="71066855" w:rsidR="001349A0" w:rsidRPr="001349A0" w:rsidRDefault="001349A0" w:rsidP="001349A0">
            <w:pPr>
              <w:pStyle w:val="affe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Критерий</w:t>
            </w:r>
          </w:p>
        </w:tc>
        <w:tc>
          <w:tcPr>
            <w:tcW w:w="3544" w:type="dxa"/>
            <w:vAlign w:val="center"/>
            <w:hideMark/>
          </w:tcPr>
          <w:p w14:paraId="74956790" w14:textId="77777777" w:rsidR="001349A0" w:rsidRPr="001349A0" w:rsidRDefault="001349A0" w:rsidP="001349A0">
            <w:pPr>
              <w:pStyle w:val="affe"/>
              <w:ind w:firstLine="0"/>
              <w:jc w:val="center"/>
              <w:rPr>
                <w:b/>
                <w:bCs/>
              </w:rPr>
            </w:pPr>
            <w:r w:rsidRPr="001349A0">
              <w:rPr>
                <w:b/>
                <w:bCs/>
              </w:rPr>
              <w:t>LLaMA-3.2-1B</w:t>
            </w:r>
          </w:p>
        </w:tc>
        <w:tc>
          <w:tcPr>
            <w:tcW w:w="2693" w:type="dxa"/>
            <w:vAlign w:val="center"/>
            <w:hideMark/>
          </w:tcPr>
          <w:p w14:paraId="22B2E4EB" w14:textId="178DDACF" w:rsidR="001349A0" w:rsidRPr="001349A0" w:rsidRDefault="001349A0" w:rsidP="001349A0">
            <w:pPr>
              <w:pStyle w:val="affe"/>
              <w:ind w:firstLine="0"/>
              <w:jc w:val="center"/>
              <w:rPr>
                <w:b/>
                <w:bCs/>
                <w:lang w:val="en-GB"/>
              </w:rPr>
            </w:pPr>
            <w:r w:rsidRPr="001349A0">
              <w:rPr>
                <w:b/>
                <w:bCs/>
              </w:rPr>
              <w:t>GPT-Neo</w:t>
            </w:r>
            <w:r w:rsidR="003106AB">
              <w:rPr>
                <w:b/>
                <w:bCs/>
              </w:rPr>
              <w:t>-</w:t>
            </w:r>
            <w:r w:rsidRPr="001349A0">
              <w:rPr>
                <w:b/>
                <w:bCs/>
              </w:rPr>
              <w:t>125</w:t>
            </w:r>
            <w:r w:rsidR="003106AB">
              <w:rPr>
                <w:b/>
                <w:bCs/>
                <w:lang w:val="en-GB"/>
              </w:rPr>
              <w:t>m</w:t>
            </w:r>
          </w:p>
        </w:tc>
      </w:tr>
      <w:tr w:rsidR="001349A0" w:rsidRPr="001349A0" w14:paraId="3AA0AA6C" w14:textId="77777777" w:rsidTr="001349A0">
        <w:tc>
          <w:tcPr>
            <w:tcW w:w="4077" w:type="dxa"/>
            <w:vAlign w:val="center"/>
            <w:hideMark/>
          </w:tcPr>
          <w:p w14:paraId="06DAC855" w14:textId="77777777" w:rsidR="001349A0" w:rsidRPr="001349A0" w:rsidRDefault="001349A0" w:rsidP="001349A0">
            <w:pPr>
              <w:pStyle w:val="affe"/>
              <w:ind w:firstLine="0"/>
              <w:jc w:val="center"/>
            </w:pPr>
            <w:r w:rsidRPr="001349A0">
              <w:t>Скорость генерации</w:t>
            </w:r>
          </w:p>
        </w:tc>
        <w:tc>
          <w:tcPr>
            <w:tcW w:w="3544" w:type="dxa"/>
            <w:vAlign w:val="center"/>
            <w:hideMark/>
          </w:tcPr>
          <w:p w14:paraId="12442133" w14:textId="2B69C62C" w:rsidR="001349A0" w:rsidRPr="001349A0" w:rsidRDefault="001349A0" w:rsidP="001349A0">
            <w:pPr>
              <w:pStyle w:val="affe"/>
              <w:ind w:firstLine="0"/>
              <w:jc w:val="center"/>
            </w:pPr>
            <w:r>
              <w:t>Умеренная</w:t>
            </w:r>
          </w:p>
        </w:tc>
        <w:tc>
          <w:tcPr>
            <w:tcW w:w="2693" w:type="dxa"/>
            <w:vAlign w:val="center"/>
            <w:hideMark/>
          </w:tcPr>
          <w:p w14:paraId="5ABA5D78" w14:textId="6FF6FC33" w:rsidR="001349A0" w:rsidRPr="001349A0" w:rsidRDefault="001349A0" w:rsidP="001349A0">
            <w:pPr>
              <w:pStyle w:val="affe"/>
              <w:ind w:firstLine="0"/>
              <w:jc w:val="center"/>
            </w:pPr>
            <w:r>
              <w:t>Быстрая</w:t>
            </w:r>
          </w:p>
        </w:tc>
      </w:tr>
      <w:tr w:rsidR="001349A0" w:rsidRPr="001349A0" w14:paraId="2F1AEB5C" w14:textId="77777777" w:rsidTr="001349A0">
        <w:tc>
          <w:tcPr>
            <w:tcW w:w="4077" w:type="dxa"/>
            <w:vAlign w:val="center"/>
            <w:hideMark/>
          </w:tcPr>
          <w:p w14:paraId="40B6C54E" w14:textId="31672B12" w:rsidR="001349A0" w:rsidRPr="001349A0" w:rsidRDefault="001349A0" w:rsidP="001349A0">
            <w:pPr>
              <w:pStyle w:val="affe"/>
              <w:ind w:firstLine="0"/>
              <w:jc w:val="center"/>
            </w:pPr>
            <w:r w:rsidRPr="001349A0">
              <w:t>Качество</w:t>
            </w:r>
            <w:r w:rsidR="001767DE">
              <w:t xml:space="preserve"> ответов</w:t>
            </w:r>
            <w:r w:rsidRPr="001349A0">
              <w:t xml:space="preserve"> на русском</w:t>
            </w:r>
          </w:p>
        </w:tc>
        <w:tc>
          <w:tcPr>
            <w:tcW w:w="3544" w:type="dxa"/>
            <w:vAlign w:val="center"/>
            <w:hideMark/>
          </w:tcPr>
          <w:p w14:paraId="3EBC1388" w14:textId="4312FB90" w:rsidR="001349A0" w:rsidRPr="001349A0" w:rsidRDefault="001349A0" w:rsidP="001349A0">
            <w:pPr>
              <w:pStyle w:val="affe"/>
              <w:ind w:firstLine="0"/>
              <w:jc w:val="center"/>
            </w:pPr>
            <w:r>
              <w:t>Среднее</w:t>
            </w:r>
          </w:p>
        </w:tc>
        <w:tc>
          <w:tcPr>
            <w:tcW w:w="2693" w:type="dxa"/>
            <w:vAlign w:val="center"/>
            <w:hideMark/>
          </w:tcPr>
          <w:p w14:paraId="50462C36" w14:textId="77777777" w:rsidR="001349A0" w:rsidRPr="001349A0" w:rsidRDefault="001349A0" w:rsidP="001349A0">
            <w:pPr>
              <w:pStyle w:val="affe"/>
              <w:ind w:firstLine="0"/>
              <w:jc w:val="center"/>
            </w:pPr>
            <w:r w:rsidRPr="001349A0">
              <w:t>Низкое</w:t>
            </w:r>
          </w:p>
        </w:tc>
      </w:tr>
      <w:tr w:rsidR="001349A0" w:rsidRPr="001349A0" w14:paraId="54DB9089" w14:textId="77777777" w:rsidTr="001349A0">
        <w:tc>
          <w:tcPr>
            <w:tcW w:w="4077" w:type="dxa"/>
            <w:vAlign w:val="center"/>
            <w:hideMark/>
          </w:tcPr>
          <w:p w14:paraId="6F0264F0" w14:textId="40777928" w:rsidR="001349A0" w:rsidRPr="001349A0" w:rsidRDefault="001349A0" w:rsidP="001349A0">
            <w:pPr>
              <w:pStyle w:val="affe"/>
              <w:ind w:firstLine="0"/>
              <w:jc w:val="center"/>
            </w:pPr>
            <w:r w:rsidRPr="001349A0">
              <w:t>Контекст</w:t>
            </w:r>
          </w:p>
        </w:tc>
        <w:tc>
          <w:tcPr>
            <w:tcW w:w="3544" w:type="dxa"/>
            <w:vAlign w:val="center"/>
            <w:hideMark/>
          </w:tcPr>
          <w:p w14:paraId="49E74459" w14:textId="47208068" w:rsidR="001349A0" w:rsidRPr="001349A0" w:rsidRDefault="001349A0" w:rsidP="001349A0">
            <w:pPr>
              <w:pStyle w:val="affe"/>
              <w:ind w:firstLine="0"/>
              <w:jc w:val="center"/>
            </w:pPr>
            <w:r>
              <w:t>Держит контекст</w:t>
            </w:r>
            <w:r w:rsidR="005A5597">
              <w:t xml:space="preserve"> и составляет связные предложения</w:t>
            </w:r>
          </w:p>
        </w:tc>
        <w:tc>
          <w:tcPr>
            <w:tcW w:w="2693" w:type="dxa"/>
            <w:vAlign w:val="center"/>
            <w:hideMark/>
          </w:tcPr>
          <w:p w14:paraId="4835D93B" w14:textId="2E3091B9" w:rsidR="001349A0" w:rsidRPr="001349A0" w:rsidRDefault="001349A0" w:rsidP="001349A0">
            <w:pPr>
              <w:pStyle w:val="affe"/>
              <w:ind w:firstLine="0"/>
              <w:jc w:val="center"/>
            </w:pPr>
            <w:r>
              <w:t>Понимает контекст только на английском</w:t>
            </w:r>
            <w:r w:rsidR="00F75591" w:rsidRPr="00F75591">
              <w:t>,</w:t>
            </w:r>
            <w:r w:rsidR="00F75591">
              <w:t xml:space="preserve"> на русском ответы бессвязны</w:t>
            </w:r>
          </w:p>
        </w:tc>
      </w:tr>
      <w:tr w:rsidR="001349A0" w:rsidRPr="001349A0" w14:paraId="42665966" w14:textId="77777777" w:rsidTr="001349A0">
        <w:tc>
          <w:tcPr>
            <w:tcW w:w="4077" w:type="dxa"/>
            <w:vAlign w:val="center"/>
            <w:hideMark/>
          </w:tcPr>
          <w:p w14:paraId="0644CB63" w14:textId="77777777" w:rsidR="001349A0" w:rsidRPr="001349A0" w:rsidRDefault="001349A0" w:rsidP="001349A0">
            <w:pPr>
              <w:pStyle w:val="affe"/>
              <w:ind w:firstLine="0"/>
              <w:jc w:val="center"/>
            </w:pPr>
            <w:r w:rsidRPr="001349A0">
              <w:t>Способность работать с профессиональным сленгом</w:t>
            </w:r>
          </w:p>
        </w:tc>
        <w:tc>
          <w:tcPr>
            <w:tcW w:w="3544" w:type="dxa"/>
            <w:vAlign w:val="center"/>
            <w:hideMark/>
          </w:tcPr>
          <w:p w14:paraId="183B52DC" w14:textId="065AF13D" w:rsidR="001349A0" w:rsidRPr="001349A0" w:rsidRDefault="00192FCC" w:rsidP="001349A0">
            <w:pPr>
              <w:pStyle w:val="affe"/>
              <w:ind w:firstLine="0"/>
              <w:jc w:val="center"/>
            </w:pPr>
            <w:r>
              <w:t>Низкая</w:t>
            </w:r>
          </w:p>
        </w:tc>
        <w:tc>
          <w:tcPr>
            <w:tcW w:w="2693" w:type="dxa"/>
            <w:vAlign w:val="center"/>
            <w:hideMark/>
          </w:tcPr>
          <w:p w14:paraId="36E676BF" w14:textId="77777777" w:rsidR="001349A0" w:rsidRPr="001349A0" w:rsidRDefault="001349A0" w:rsidP="001349A0">
            <w:pPr>
              <w:pStyle w:val="affe"/>
              <w:ind w:firstLine="0"/>
              <w:jc w:val="center"/>
            </w:pPr>
            <w:r w:rsidRPr="001349A0">
              <w:t>Низкая</w:t>
            </w:r>
          </w:p>
        </w:tc>
      </w:tr>
    </w:tbl>
    <w:p w14:paraId="584D4BC3" w14:textId="0B040A95" w:rsidR="00715A98" w:rsidRPr="00307A6D" w:rsidRDefault="00715A98" w:rsidP="001349A0">
      <w:pPr>
        <w:pStyle w:val="affe"/>
        <w:ind w:firstLine="0"/>
      </w:pPr>
    </w:p>
    <w:p w14:paraId="4E2F8668" w14:textId="1AB21B98" w:rsidR="008921F5" w:rsidRPr="00C164DB" w:rsidRDefault="00105B50" w:rsidP="00646510">
      <w:pPr>
        <w:pStyle w:val="15"/>
        <w:numPr>
          <w:ilvl w:val="0"/>
          <w:numId w:val="115"/>
        </w:numPr>
      </w:pPr>
      <w:bookmarkStart w:id="18" w:name="_Toc187628995"/>
      <w:r w:rsidRPr="00C164DB">
        <w:lastRenderedPageBreak/>
        <w:t>ВЫВОДЫ</w:t>
      </w:r>
      <w:bookmarkEnd w:id="18"/>
    </w:p>
    <w:p w14:paraId="22C783BD" w14:textId="6526C602" w:rsidR="00CE140A" w:rsidRDefault="00CE140A" w:rsidP="007D6FB4">
      <w:pPr>
        <w:pStyle w:val="affe"/>
      </w:pPr>
      <w:r>
        <w:t xml:space="preserve">В ходе выполнения лабораторной работы был разработан асинхронный чат-бот для Telegram, использующий NLP-модели LLaMA-3.2-1B и GPT-Neo-125M. Бот успешно обрабатывает запросы пользователей, предоставляя ответы на вопросы, связанные с криптовалютами. Он обладает как функцией свободного общения с выбором модели, так и возможностью быстрого ответа на заранее подготовленные вопросы через </w:t>
      </w:r>
      <w:r w:rsidR="007D6FB4">
        <w:t xml:space="preserve">стандартный </w:t>
      </w:r>
      <w:r>
        <w:t>интерфейс с кнопками</w:t>
      </w:r>
      <w:r w:rsidR="007D6FB4">
        <w:t>.</w:t>
      </w:r>
    </w:p>
    <w:p w14:paraId="6C83FC79" w14:textId="0BAFB5E7" w:rsidR="00CE140A" w:rsidRDefault="00CE140A" w:rsidP="007D6FB4">
      <w:pPr>
        <w:pStyle w:val="affe"/>
      </w:pPr>
      <w:r>
        <w:t>Проведенный сравнительный анализ моделей показал, что LLaMA-3.2-1B обеспечивает более качественные, точные и связные ответы на русском языке. В то же время GPT-Neo-125M, обладая большей скоростью генерации, продемонстрировала низкое качество обработки запросов на русском языке, часто теряя контекст и предоставляя бессвязные ответы. Однако эта модель лучше работ</w:t>
      </w:r>
      <w:r w:rsidR="0025225E">
        <w:t>ает</w:t>
      </w:r>
      <w:r>
        <w:t xml:space="preserve"> с английским языком, что связано с особенностями её обучающей выборки.</w:t>
      </w:r>
    </w:p>
    <w:p w14:paraId="399D34CA" w14:textId="4FBA8A6A" w:rsidR="00CE140A" w:rsidRDefault="00CE140A" w:rsidP="007D6FB4">
      <w:pPr>
        <w:pStyle w:val="affe"/>
      </w:pPr>
      <w:r>
        <w:t xml:space="preserve">Во время работы над проектом возникли сложности с доступом к оригинальной версии </w:t>
      </w:r>
      <w:proofErr w:type="spellStart"/>
      <w:r>
        <w:t>LLaMA</w:t>
      </w:r>
      <w:proofErr w:type="spellEnd"/>
      <w:r>
        <w:t>, что потребовало использования её оптимизированной версии от стороннего разработчика. Также потребовалась настройка параметров генерации обеих моделей, таких как температура, ограничение длины текста и штраф за повторения, чтобы снизить количество избыточной информации и повторов. Тем не менее, модели не смогли корректно обработать запросы с использованием профессионального сленга, что указывает на необходимость их дальнейшей доработки.</w:t>
      </w:r>
    </w:p>
    <w:p w14:paraId="402D3B23" w14:textId="10F07DB4" w:rsidR="00A13A24" w:rsidRPr="00D01A92" w:rsidRDefault="00CE140A" w:rsidP="00CE140A">
      <w:pPr>
        <w:pStyle w:val="affe"/>
      </w:pPr>
      <w:r>
        <w:t xml:space="preserve">Созданный чат-бот успешно выполняет поставленные задачи, сочетая готовые сценарии взаимодействия с пользователем через кнопки и свободный диалог. Для дальнейшего </w:t>
      </w:r>
      <w:r w:rsidR="00D615EA">
        <w:t>использования бота в рамках общения с русскоговорящими пользователями нужно</w:t>
      </w:r>
      <w:r>
        <w:t xml:space="preserve"> </w:t>
      </w:r>
      <w:r w:rsidR="00F0240B">
        <w:t>до обучить</w:t>
      </w:r>
      <w:r w:rsidR="00D615EA">
        <w:t xml:space="preserve"> </w:t>
      </w:r>
      <w:r>
        <w:t>модел</w:t>
      </w:r>
      <w:r w:rsidR="00D615EA">
        <w:t>и</w:t>
      </w:r>
      <w:r>
        <w:t xml:space="preserve"> на специализированных данных, что</w:t>
      </w:r>
      <w:r w:rsidR="00D615EA">
        <w:t>бы</w:t>
      </w:r>
      <w:r>
        <w:t xml:space="preserve"> повысить</w:t>
      </w:r>
      <w:r w:rsidR="00D615EA">
        <w:t xml:space="preserve"> </w:t>
      </w:r>
      <w:r>
        <w:t>точность</w:t>
      </w:r>
      <w:r w:rsidR="00D615EA">
        <w:t xml:space="preserve"> ответов.</w:t>
      </w:r>
    </w:p>
    <w:p w14:paraId="297022EF" w14:textId="7F1840FF" w:rsidR="00882D3E" w:rsidRPr="005710C7" w:rsidRDefault="00BD379E" w:rsidP="00882D3E">
      <w:pPr>
        <w:pStyle w:val="af1"/>
        <w:keepNext/>
        <w:keepLines/>
        <w:pageBreakBefore/>
        <w:spacing w:after="120" w:line="360" w:lineRule="auto"/>
        <w:ind w:left="0" w:firstLine="709"/>
        <w:jc w:val="center"/>
        <w:rPr>
          <w:rStyle w:val="16"/>
        </w:rPr>
      </w:pPr>
      <w:bookmarkStart w:id="19" w:name="_Toc187628996"/>
      <w:r w:rsidRPr="00882D3E">
        <w:rPr>
          <w:rStyle w:val="16"/>
        </w:rPr>
        <w:lastRenderedPageBreak/>
        <w:t>ИСТОЧНИКИ</w:t>
      </w:r>
      <w:bookmarkEnd w:id="19"/>
    </w:p>
    <w:p w14:paraId="594F39E8" w14:textId="0E6FD62B" w:rsidR="0087568D" w:rsidRPr="006528BC" w:rsidRDefault="0029293E" w:rsidP="00B45FE2">
      <w:pPr>
        <w:pStyle w:val="affe"/>
        <w:numPr>
          <w:ilvl w:val="0"/>
          <w:numId w:val="109"/>
        </w:numPr>
        <w:ind w:left="0" w:firstLine="709"/>
      </w:pPr>
      <w:r>
        <w:rPr>
          <w:lang w:val="en-GB"/>
        </w:rPr>
        <w:t>AI</w:t>
      </w:r>
      <w:r w:rsidRPr="000743F6">
        <w:t>-</w:t>
      </w:r>
      <w:r>
        <w:rPr>
          <w:lang w:val="en-GB"/>
        </w:rPr>
        <w:t>methods</w:t>
      </w:r>
      <w:r w:rsidRPr="000743F6">
        <w:t xml:space="preserve"> </w:t>
      </w:r>
      <w:r w:rsidR="0087568D" w:rsidRPr="006508B7">
        <w:t xml:space="preserve">[Электронный ресурс] // </w:t>
      </w:r>
      <w:proofErr w:type="spellStart"/>
      <w:r w:rsidR="0087568D" w:rsidRPr="006508B7">
        <w:t>GitHub</w:t>
      </w:r>
      <w:proofErr w:type="spellEnd"/>
      <w:r w:rsidR="0087568D" w:rsidRPr="006508B7">
        <w:t>. URL: https://github.com/fesevu/AI-methods (дата обращения: 12.01.2025).</w:t>
      </w:r>
    </w:p>
    <w:p w14:paraId="35693CC6" w14:textId="0EE08D8B" w:rsidR="006528BC" w:rsidRDefault="00024409" w:rsidP="00B45FE2">
      <w:pPr>
        <w:pStyle w:val="affe"/>
        <w:numPr>
          <w:ilvl w:val="0"/>
          <w:numId w:val="109"/>
        </w:numPr>
        <w:ind w:left="0" w:firstLine="709"/>
      </w:pPr>
      <w:r w:rsidRPr="00024409">
        <w:t xml:space="preserve">Документация по библиотеке </w:t>
      </w:r>
      <w:proofErr w:type="spellStart"/>
      <w:r w:rsidRPr="00024409">
        <w:t>Transformers</w:t>
      </w:r>
      <w:proofErr w:type="spellEnd"/>
      <w:r w:rsidRPr="00024409">
        <w:t xml:space="preserve"> [Электронный ресурс] // </w:t>
      </w:r>
      <w:proofErr w:type="spellStart"/>
      <w:r w:rsidRPr="00024409">
        <w:t>Hugging</w:t>
      </w:r>
      <w:proofErr w:type="spellEnd"/>
      <w:r w:rsidRPr="00024409">
        <w:t xml:space="preserve"> Face. URL: https://huggingface.co/docs/transformers/index (дата обращения: 1</w:t>
      </w:r>
      <w:r w:rsidR="00D40724">
        <w:t>5</w:t>
      </w:r>
      <w:r w:rsidRPr="00024409">
        <w:t>.</w:t>
      </w:r>
      <w:r w:rsidR="00D40724">
        <w:t>1</w:t>
      </w:r>
      <w:r w:rsidRPr="00024409">
        <w:t>1.202</w:t>
      </w:r>
      <w:r w:rsidR="00D40724">
        <w:t>4</w:t>
      </w:r>
      <w:r w:rsidRPr="00024409">
        <w:t>).</w:t>
      </w:r>
    </w:p>
    <w:p w14:paraId="30A0D801" w14:textId="6A9563D1" w:rsidR="006E26D5" w:rsidRPr="00394888" w:rsidRDefault="006E26D5" w:rsidP="00394888">
      <w:pPr>
        <w:pStyle w:val="affe"/>
        <w:numPr>
          <w:ilvl w:val="0"/>
          <w:numId w:val="109"/>
        </w:numPr>
        <w:ind w:left="0" w:firstLine="709"/>
      </w:pPr>
      <w:r w:rsidRPr="00394888">
        <w:t>Llama</w:t>
      </w:r>
      <w:r w:rsidR="00EB2325" w:rsidRPr="00EB2325">
        <w:t>-</w:t>
      </w:r>
      <w:r w:rsidRPr="00394888">
        <w:t>3.2</w:t>
      </w:r>
      <w:r w:rsidR="00EB2325" w:rsidRPr="00EB2325">
        <w:t>-</w:t>
      </w:r>
      <w:r w:rsidRPr="00394888">
        <w:t xml:space="preserve">1B [Электронный ресурс] // </w:t>
      </w:r>
      <w:proofErr w:type="spellStart"/>
      <w:r w:rsidRPr="00394888">
        <w:t>Dataloop</w:t>
      </w:r>
      <w:proofErr w:type="spellEnd"/>
      <w:r w:rsidRPr="00394888">
        <w:t xml:space="preserve">. URL: https://dataloop.ai/library/model/meta-llama_llama-32-1b/ (дата обращения: </w:t>
      </w:r>
      <w:r w:rsidR="000743F6" w:rsidRPr="000743F6">
        <w:t>25</w:t>
      </w:r>
      <w:r w:rsidRPr="00394888">
        <w:t>.</w:t>
      </w:r>
      <w:r w:rsidR="000743F6" w:rsidRPr="000743F6">
        <w:t>12</w:t>
      </w:r>
      <w:r w:rsidRPr="00394888">
        <w:t>.202</w:t>
      </w:r>
      <w:r w:rsidR="000743F6" w:rsidRPr="000743F6">
        <w:t>4</w:t>
      </w:r>
      <w:r w:rsidRPr="00394888">
        <w:t>).</w:t>
      </w:r>
    </w:p>
    <w:p w14:paraId="71308456" w14:textId="71A97EA4" w:rsidR="006E26D5" w:rsidRPr="00394888" w:rsidRDefault="006E26D5" w:rsidP="00394888">
      <w:pPr>
        <w:pStyle w:val="affe"/>
        <w:numPr>
          <w:ilvl w:val="0"/>
          <w:numId w:val="109"/>
        </w:numPr>
        <w:ind w:left="0" w:firstLine="709"/>
      </w:pPr>
      <w:r w:rsidRPr="00394888">
        <w:t>GPT-Neo</w:t>
      </w:r>
      <w:r w:rsidR="00EB2325" w:rsidRPr="00F27C74">
        <w:t>-</w:t>
      </w:r>
      <w:r w:rsidRPr="00394888">
        <w:t xml:space="preserve">125M [Электронный ресурс] // </w:t>
      </w:r>
      <w:proofErr w:type="spellStart"/>
      <w:r w:rsidRPr="00394888">
        <w:t>Hugging</w:t>
      </w:r>
      <w:proofErr w:type="spellEnd"/>
      <w:r w:rsidRPr="00394888">
        <w:t xml:space="preserve"> Face. URL: https://huggingface.co/EleutherAI/gpt-neo-125m (дата обращения: </w:t>
      </w:r>
      <w:r w:rsidR="000743F6" w:rsidRPr="000743F6">
        <w:t>25</w:t>
      </w:r>
      <w:r w:rsidRPr="00394888">
        <w:t>.</w:t>
      </w:r>
      <w:r w:rsidR="000743F6" w:rsidRPr="000743F6">
        <w:t>12</w:t>
      </w:r>
      <w:r w:rsidRPr="00394888">
        <w:t>.202</w:t>
      </w:r>
      <w:r w:rsidR="000743F6" w:rsidRPr="000743F6">
        <w:t>4</w:t>
      </w:r>
      <w:r w:rsidRPr="00394888">
        <w:t>).</w:t>
      </w:r>
    </w:p>
    <w:p w14:paraId="784CFBF3" w14:textId="27CA5C4F" w:rsidR="006E26D5" w:rsidRPr="00394888" w:rsidRDefault="006E26D5" w:rsidP="00394888">
      <w:pPr>
        <w:pStyle w:val="affe"/>
        <w:numPr>
          <w:ilvl w:val="0"/>
          <w:numId w:val="109"/>
        </w:numPr>
        <w:ind w:left="0" w:firstLine="709"/>
      </w:pPr>
      <w:r w:rsidRPr="00394888">
        <w:t>Fine-</w:t>
      </w:r>
      <w:proofErr w:type="spellStart"/>
      <w:r w:rsidRPr="00394888">
        <w:t>Tuning</w:t>
      </w:r>
      <w:proofErr w:type="spellEnd"/>
      <w:r w:rsidRPr="00394888">
        <w:t xml:space="preserve"> 1B </w:t>
      </w:r>
      <w:proofErr w:type="spellStart"/>
      <w:r w:rsidRPr="00394888">
        <w:t>LLaMA</w:t>
      </w:r>
      <w:proofErr w:type="spellEnd"/>
      <w:r w:rsidRPr="00394888">
        <w:t xml:space="preserve"> 3.2: A </w:t>
      </w:r>
      <w:proofErr w:type="spellStart"/>
      <w:r w:rsidRPr="00394888">
        <w:t>Comprehensive</w:t>
      </w:r>
      <w:proofErr w:type="spellEnd"/>
      <w:r w:rsidRPr="00394888">
        <w:t xml:space="preserve"> Step-</w:t>
      </w:r>
      <w:proofErr w:type="spellStart"/>
      <w:r w:rsidRPr="00394888">
        <w:t>by</w:t>
      </w:r>
      <w:proofErr w:type="spellEnd"/>
      <w:r w:rsidRPr="00394888">
        <w:t xml:space="preserve">-Step Guide </w:t>
      </w:r>
      <w:proofErr w:type="spellStart"/>
      <w:r w:rsidRPr="00394888">
        <w:t>with</w:t>
      </w:r>
      <w:proofErr w:type="spellEnd"/>
      <w:r w:rsidRPr="00394888">
        <w:t xml:space="preserve"> Code [Электронный ресурс] // </w:t>
      </w:r>
      <w:proofErr w:type="spellStart"/>
      <w:r w:rsidRPr="00394888">
        <w:t>Hugging</w:t>
      </w:r>
      <w:proofErr w:type="spellEnd"/>
      <w:r w:rsidRPr="00394888">
        <w:t xml:space="preserve"> Face. URL: https://huggingface.co/blog/ImranzamanML/fine-tuning-1b-llama-32-a-comprehensive-article (дата обращения: </w:t>
      </w:r>
      <w:r w:rsidR="00245F6B" w:rsidRPr="00245F6B">
        <w:t>05</w:t>
      </w:r>
      <w:r w:rsidRPr="00394888">
        <w:t>.01.202</w:t>
      </w:r>
      <w:r w:rsidR="00245F6B" w:rsidRPr="00245F6B">
        <w:t>5</w:t>
      </w:r>
      <w:r w:rsidRPr="00394888">
        <w:t>).</w:t>
      </w:r>
    </w:p>
    <w:p w14:paraId="389C90F2" w14:textId="25211E08" w:rsidR="0038050E" w:rsidRDefault="006E26D5" w:rsidP="00394888">
      <w:pPr>
        <w:pStyle w:val="affe"/>
        <w:numPr>
          <w:ilvl w:val="0"/>
          <w:numId w:val="109"/>
        </w:numPr>
        <w:ind w:left="0" w:firstLine="709"/>
      </w:pPr>
      <w:proofErr w:type="spellStart"/>
      <w:r w:rsidRPr="00394888">
        <w:t>Llama</w:t>
      </w:r>
      <w:proofErr w:type="spellEnd"/>
      <w:r w:rsidRPr="00394888">
        <w:t xml:space="preserve"> 3.2:1B Model [Электронный ресурс] // </w:t>
      </w:r>
      <w:proofErr w:type="spellStart"/>
      <w:r w:rsidRPr="00394888">
        <w:t>Ollama</w:t>
      </w:r>
      <w:proofErr w:type="spellEnd"/>
      <w:r w:rsidRPr="00394888">
        <w:t xml:space="preserve">. URL: https://ollama.com/library/llama3.2%3A1b/blobs/74701a8c35f6 (дата обращения: </w:t>
      </w:r>
      <w:r w:rsidR="00090791" w:rsidRPr="000743F6">
        <w:t>25</w:t>
      </w:r>
      <w:r w:rsidR="00090791" w:rsidRPr="00394888">
        <w:t>.</w:t>
      </w:r>
      <w:r w:rsidR="00090791" w:rsidRPr="000743F6">
        <w:t>12</w:t>
      </w:r>
      <w:r w:rsidR="00090791" w:rsidRPr="00394888">
        <w:t>.202</w:t>
      </w:r>
      <w:r w:rsidR="00090791" w:rsidRPr="000743F6">
        <w:t>4</w:t>
      </w:r>
      <w:r w:rsidRPr="00394888">
        <w:t>).</w:t>
      </w:r>
    </w:p>
    <w:p w14:paraId="07EDEC49" w14:textId="1E6FA01D" w:rsidR="0016665A" w:rsidRDefault="0016665A" w:rsidP="0016665A">
      <w:pPr>
        <w:pStyle w:val="affe"/>
        <w:numPr>
          <w:ilvl w:val="0"/>
          <w:numId w:val="109"/>
        </w:numPr>
        <w:ind w:left="0" w:firstLine="709"/>
      </w:pPr>
      <w:r>
        <w:t xml:space="preserve">Документация </w:t>
      </w:r>
      <w:proofErr w:type="spellStart"/>
      <w:r>
        <w:t>aiogram</w:t>
      </w:r>
      <w:proofErr w:type="spellEnd"/>
      <w:r>
        <w:t xml:space="preserve"> [Электронный ресурс]. URL: https://docs.aiogram.dev (дата обращения: </w:t>
      </w:r>
      <w:r w:rsidR="005559E4" w:rsidRPr="000743F6">
        <w:t>25</w:t>
      </w:r>
      <w:r w:rsidR="005559E4" w:rsidRPr="00394888">
        <w:t>.</w:t>
      </w:r>
      <w:r w:rsidR="005559E4" w:rsidRPr="000743F6">
        <w:t>12</w:t>
      </w:r>
      <w:r w:rsidR="005559E4" w:rsidRPr="00394888">
        <w:t>.202</w:t>
      </w:r>
      <w:r w:rsidR="005559E4" w:rsidRPr="000743F6">
        <w:t>4</w:t>
      </w:r>
      <w:r>
        <w:t>).</w:t>
      </w:r>
    </w:p>
    <w:p w14:paraId="677BE889" w14:textId="26605A3A" w:rsidR="0016665A" w:rsidRDefault="0016665A" w:rsidP="0016665A">
      <w:pPr>
        <w:pStyle w:val="affe"/>
        <w:numPr>
          <w:ilvl w:val="0"/>
          <w:numId w:val="109"/>
        </w:numPr>
        <w:ind w:left="0" w:firstLine="709"/>
      </w:pPr>
      <w:r>
        <w:t xml:space="preserve">Документация </w:t>
      </w:r>
      <w:proofErr w:type="spellStart"/>
      <w:r>
        <w:t>torch</w:t>
      </w:r>
      <w:proofErr w:type="spellEnd"/>
      <w:r>
        <w:t xml:space="preserve"> [Электронный ресурс]. URL: https://pytorch.org (дата обращения: </w:t>
      </w:r>
      <w:r w:rsidR="00896FBC" w:rsidRPr="00E25C4B">
        <w:t>07</w:t>
      </w:r>
      <w:r>
        <w:t>.01.2025).</w:t>
      </w:r>
    </w:p>
    <w:p w14:paraId="09C12047" w14:textId="4AE15545" w:rsidR="0016665A" w:rsidRPr="00394888" w:rsidRDefault="0016665A" w:rsidP="0016665A">
      <w:pPr>
        <w:pStyle w:val="affe"/>
        <w:numPr>
          <w:ilvl w:val="0"/>
          <w:numId w:val="109"/>
        </w:numPr>
        <w:ind w:left="0" w:firstLine="709"/>
      </w:pPr>
      <w:r>
        <w:t xml:space="preserve">Документация </w:t>
      </w:r>
      <w:proofErr w:type="spellStart"/>
      <w:r>
        <w:t>asyncio</w:t>
      </w:r>
      <w:proofErr w:type="spellEnd"/>
      <w:r>
        <w:t xml:space="preserve"> [Электронный ресурс]. URL: https://docs.python.org/3/library/asyncio.html (дата обращения: </w:t>
      </w:r>
      <w:r w:rsidR="00E25C4B" w:rsidRPr="000743F6">
        <w:t>25</w:t>
      </w:r>
      <w:r w:rsidR="00E25C4B" w:rsidRPr="00394888">
        <w:t>.</w:t>
      </w:r>
      <w:r w:rsidR="00E25C4B" w:rsidRPr="000743F6">
        <w:t>12</w:t>
      </w:r>
      <w:r w:rsidR="00E25C4B" w:rsidRPr="00394888">
        <w:t>.202</w:t>
      </w:r>
      <w:r w:rsidR="00E25C4B" w:rsidRPr="000743F6">
        <w:t>4</w:t>
      </w:r>
      <w:r>
        <w:t>).</w:t>
      </w:r>
    </w:p>
    <w:p w14:paraId="7355AE53" w14:textId="63FB9965" w:rsidR="00700518" w:rsidRDefault="00700518" w:rsidP="00F56323">
      <w:pPr>
        <w:pStyle w:val="15"/>
        <w:jc w:val="left"/>
      </w:pPr>
      <w:bookmarkStart w:id="20" w:name="_Toc187628997"/>
      <w:r>
        <w:lastRenderedPageBreak/>
        <w:t>П</w:t>
      </w:r>
      <w:r w:rsidR="00F56323">
        <w:t>РИЛОЖЕНИЕ</w:t>
      </w:r>
      <w:r>
        <w:t xml:space="preserve"> </w:t>
      </w:r>
      <w:r w:rsidR="00D268D6">
        <w:t>А</w:t>
      </w:r>
      <w:r w:rsidRPr="00D97B3C">
        <w:t>.</w:t>
      </w:r>
      <w:r w:rsidR="00D97B3C" w:rsidRPr="00F141F7">
        <w:t xml:space="preserve"> </w:t>
      </w:r>
      <w:r w:rsidR="00D97B3C">
        <w:t>Исходный код программы</w:t>
      </w:r>
      <w:bookmarkEnd w:id="20"/>
    </w:p>
    <w:p w14:paraId="5C9452E3" w14:textId="2CB1D6CE" w:rsidR="0076364A" w:rsidRPr="00425FEF" w:rsidRDefault="00001894" w:rsidP="0076364A">
      <w:pPr>
        <w:pStyle w:val="affe"/>
      </w:pPr>
      <w:r>
        <w:t>Содержимое</w:t>
      </w:r>
      <w:r w:rsidRPr="00425FEF">
        <w:t xml:space="preserve"> </w:t>
      </w:r>
      <w:r>
        <w:t>файла</w:t>
      </w:r>
      <w:r w:rsidRPr="00425FEF">
        <w:t xml:space="preserve"> </w:t>
      </w:r>
      <w:r w:rsidR="0076364A">
        <w:rPr>
          <w:lang w:val="en-US"/>
        </w:rPr>
        <w:t>main</w:t>
      </w:r>
      <w:r w:rsidR="0076364A" w:rsidRPr="00425FEF">
        <w:t>.</w:t>
      </w:r>
      <w:proofErr w:type="spellStart"/>
      <w:r w:rsidR="0076364A">
        <w:rPr>
          <w:lang w:val="en-US"/>
        </w:rPr>
        <w:t>py</w:t>
      </w:r>
      <w:proofErr w:type="spellEnd"/>
    </w:p>
    <w:p w14:paraId="5780C22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01A473C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Главная точка входа в приложение.</w:t>
      </w:r>
    </w:p>
    <w:p w14:paraId="1CF9B86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>"""</w:t>
      </w:r>
    </w:p>
    <w:p w14:paraId="3324734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1868508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import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os</w:t>
      </w:r>
      <w:proofErr w:type="spellEnd"/>
    </w:p>
    <w:p w14:paraId="74E68E1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import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ssl</w:t>
      </w:r>
      <w:proofErr w:type="spellEnd"/>
    </w:p>
    <w:p w14:paraId="4BE6FE2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import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logging</w:t>
      </w:r>
    </w:p>
    <w:p w14:paraId="77B04FD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import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asyncio</w:t>
      </w:r>
      <w:proofErr w:type="spellEnd"/>
    </w:p>
    <w:p w14:paraId="41F4D89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import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aiohttp</w:t>
      </w:r>
      <w:proofErr w:type="spellEnd"/>
    </w:p>
    <w:p w14:paraId="69268DF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07205C6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from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aiogram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import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Bot, Dispatcher, Router, types</w:t>
      </w:r>
    </w:p>
    <w:p w14:paraId="7F84921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from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aiogram.filters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import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Command</w:t>
      </w:r>
    </w:p>
    <w:p w14:paraId="1BE52D3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from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aiogram.fsm.context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import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FSMContext</w:t>
      </w:r>
      <w:proofErr w:type="spellEnd"/>
    </w:p>
    <w:p w14:paraId="4204349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from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aiogram.fsm.storage.memory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import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MemoryStorage</w:t>
      </w:r>
      <w:proofErr w:type="spellEnd"/>
    </w:p>
    <w:p w14:paraId="3661E1F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from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dotenv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import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load_dotenv</w:t>
      </w:r>
      <w:proofErr w:type="spellEnd"/>
    </w:p>
    <w:p w14:paraId="64259BA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from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aiohttp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import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TCPConnector</w:t>
      </w:r>
      <w:proofErr w:type="spellEnd"/>
    </w:p>
    <w:p w14:paraId="11D19CA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3174837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from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models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import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(</w:t>
      </w:r>
    </w:p>
    <w:p w14:paraId="5DE47EA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llama3_pipeline,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gpt_neo_pipeline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21DB309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generation_params_llama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,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generation_params_gpt_neo</w:t>
      </w:r>
      <w:proofErr w:type="spellEnd"/>
    </w:p>
    <w:p w14:paraId="70E3267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5547330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from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GB" w:eastAsia="ru-RU"/>
        </w:rPr>
        <w:t>keyboards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import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(</w:t>
      </w:r>
    </w:p>
    <w:p w14:paraId="277DED1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get_main_menu_keyboard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24FC3DE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get_model_selection_keyboard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7BDF9E8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get_altcoins_back_keyboard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4CD0C80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get_bitcoin_keyboard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0096967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get_what_is_kyc_keyboard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2C17894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get_altcoins_keyboard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1DFB5E0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get_crypto_types_keyboard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4F5274E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get_general_questions_keyboard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295C12B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get_kyc_back_keyboard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4C4675E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get_reg_on_exchange_keyboard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4625278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get_stablecoin_keyboard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1A6B653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get_usd_keyboard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2517387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get_models_back_keyboard</w:t>
      </w:r>
      <w:proofErr w:type="spellEnd"/>
    </w:p>
    <w:p w14:paraId="06DDF14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0B7D94D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6BC405D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load_dotenv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5A2043F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22DB821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TELEGRAM_BOT_TOKEN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os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getenv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"TELEGRAM_BOT_TOKEN"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5A1A8AC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474A55F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bot: Bot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Bot(token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TELEGRAM_BOT_TOKEN)</w:t>
      </w:r>
    </w:p>
    <w:p w14:paraId="09D00F7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router: Router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Router()</w:t>
      </w:r>
    </w:p>
    <w:p w14:paraId="0DEE06F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storage: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MemoryStorage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MemoryStorage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7F8D4D0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dp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Dispatcher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Dispatcher(storage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storage)</w:t>
      </w:r>
    </w:p>
    <w:p w14:paraId="6AD0DA9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dp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include_router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(router)</w:t>
      </w:r>
    </w:p>
    <w:p w14:paraId="695E8C9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6B45B1C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basicConfig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6BC1654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filename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=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'bot.log'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, 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Имя файла, куда будут писаться логи</w:t>
      </w:r>
    </w:p>
    <w:p w14:paraId="7557FE5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level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INFO, 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GB" w:eastAsia="ru-RU"/>
        </w:rPr>
        <w:t xml:space="preserve">#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Уровень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логирования</w:t>
      </w:r>
    </w:p>
    <w:p w14:paraId="4BC4E81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format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</w:t>
      </w:r>
      <w:r w:rsidRPr="00425FEF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GB" w:eastAsia="ru-RU"/>
        </w:rPr>
        <w:t>%(</w:t>
      </w:r>
      <w:proofErr w:type="spellStart"/>
      <w:r w:rsidRPr="00425FEF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GB" w:eastAsia="ru-RU"/>
        </w:rPr>
        <w:t>asctime</w:t>
      </w:r>
      <w:proofErr w:type="spellEnd"/>
      <w:r w:rsidRPr="00425FEF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GB" w:eastAsia="ru-RU"/>
        </w:rPr>
        <w:t>)s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- </w:t>
      </w:r>
      <w:r w:rsidRPr="00425FEF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GB" w:eastAsia="ru-RU"/>
        </w:rPr>
        <w:t>%(name)s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- </w:t>
      </w:r>
      <w:r w:rsidRPr="00425FEF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GB" w:eastAsia="ru-RU"/>
        </w:rPr>
        <w:t>%(</w:t>
      </w:r>
      <w:proofErr w:type="spellStart"/>
      <w:r w:rsidRPr="00425FEF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GB" w:eastAsia="ru-RU"/>
        </w:rPr>
        <w:t>levelname</w:t>
      </w:r>
      <w:proofErr w:type="spellEnd"/>
      <w:r w:rsidRPr="00425FEF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GB" w:eastAsia="ru-RU"/>
        </w:rPr>
        <w:t>)s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- </w:t>
      </w:r>
      <w:r w:rsidRPr="00425FEF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GB" w:eastAsia="ru-RU"/>
        </w:rPr>
        <w:t>%(message)s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5C093CE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lastRenderedPageBreak/>
        <w:t xml:space="preserve">    encoding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'utf-8'</w:t>
      </w:r>
    </w:p>
    <w:p w14:paraId="6973709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0CB353E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56A6B93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Бот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запущен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!"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551BFC7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2DB2709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31967CF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create_ssl_context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()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ssl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SSLContext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|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7544F25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7111A89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создания SSL-контекста.</w:t>
      </w:r>
    </w:p>
    <w:p w14:paraId="4D7D1FC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5439631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389C74D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Нет.</w:t>
      </w:r>
    </w:p>
    <w:p w14:paraId="653AB75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1897712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04DC86A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ssl.SSLContext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|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: Объект SSL-контекста или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в случае ошибки.</w:t>
      </w:r>
    </w:p>
    <w:p w14:paraId="1B26E2A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>"""</w:t>
      </w:r>
    </w:p>
    <w:p w14:paraId="3DD1F1A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try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3A30EE2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return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ssl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create_default_context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022D67D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except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D2413A"/>
          <w:sz w:val="20"/>
          <w:szCs w:val="20"/>
          <w:lang w:val="en-GB" w:eastAsia="ru-RU"/>
        </w:rPr>
        <w:t>Exception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as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e:</w:t>
      </w:r>
    </w:p>
    <w:p w14:paraId="22F5B83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warning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Не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удалось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создать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SSL-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контекст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: </w:t>
      </w:r>
      <w:r w:rsidRPr="00425FEF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GB" w:eastAsia="ru-RU"/>
        </w:rPr>
        <w:t>%s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 e)</w:t>
      </w:r>
    </w:p>
    <w:p w14:paraId="47A8DB4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return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</w:p>
    <w:p w14:paraId="33F1976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564A050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70AF1F9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ssl_context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ssl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SSLContext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|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create_ssl_context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095B424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0D0ADC5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74B3A5B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@router.message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(Command(commands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[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'start'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,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'help'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]))</w:t>
      </w:r>
    </w:p>
    <w:p w14:paraId="2AE9021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send_welcome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(message: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4803325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message from user {</w:t>
      </w:r>
    </w:p>
    <w:p w14:paraId="3DAFB7C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message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message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19295A2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627376D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команд /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start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и /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help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02A3ABB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5BFF647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6FBF2DE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message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types.Message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): Объект сообщения, содержащего команду.</w:t>
      </w:r>
    </w:p>
    <w:p w14:paraId="14502E7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63134C5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>:</w:t>
      </w:r>
    </w:p>
    <w:p w14:paraId="76649FE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    None</w:t>
      </w:r>
    </w:p>
    <w:p w14:paraId="0D56B21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"""</w:t>
      </w:r>
    </w:p>
    <w:p w14:paraId="51FAE21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message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20C1507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"Привет! Я рад видеть тебя и помочь разобраться в мире криптовалют!"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,</w:t>
      </w:r>
    </w:p>
    <w:p w14:paraId="3339E96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get_main_menu_keyboard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4FBD243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2623F4A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4C6C8E5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7B9E89B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free_chat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0C16C61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free_chat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60BB380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09622BA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16328DB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2C72DD8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нажатия кнопки 'Свободный чат'.</w:t>
      </w:r>
    </w:p>
    <w:p w14:paraId="4DAA35A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15DA045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67E4626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с информацией о нажатой кнопке.</w:t>
      </w:r>
    </w:p>
    <w:p w14:paraId="3FA0E8F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1B16C8E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lastRenderedPageBreak/>
        <w:t xml:space="preserve">    Возвращает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>:</w:t>
      </w:r>
    </w:p>
    <w:p w14:paraId="542689C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    None</w:t>
      </w:r>
    </w:p>
    <w:p w14:paraId="6580902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"""</w:t>
      </w:r>
    </w:p>
    <w:p w14:paraId="1027017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4370B94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5681B53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Выберите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модель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для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общения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:"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4911A43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get_model_selection_keyboard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44D5DCB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5B82748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36BC995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7C543B1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466C6F1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general_questions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48EEE85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general_questions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1053949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71792A6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505D2D7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21A67CA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'Общие вопросы о криптовалютах'.</w:t>
      </w:r>
    </w:p>
    <w:p w14:paraId="0B0922F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788FCAE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3F66EF7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6AFD2D8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0DC9501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>:</w:t>
      </w:r>
    </w:p>
    <w:p w14:paraId="7F12627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    None</w:t>
      </w:r>
    </w:p>
    <w:p w14:paraId="7F5930F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"""</w:t>
      </w:r>
    </w:p>
    <w:p w14:paraId="1BB8991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message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edit_text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13D6296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Общие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вопросы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о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криптовалютах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1A00102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get_general_questions_keyboard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0F7905B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30DDB50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4477463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2ECE1A1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33CC3B0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crypto_question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3D013E6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crypto_question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73C2E9F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1796F46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152A486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1228EB2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'Что такое криптовалюта'.</w:t>
      </w:r>
    </w:p>
    <w:p w14:paraId="46D2903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16F42FC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30DABBC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526318F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3EC07FE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79F6F2F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11D4D7B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2D64281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первое сообщение</w:t>
      </w:r>
    </w:p>
    <w:p w14:paraId="76623B4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31887BC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5C01D75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"Криптовалюта – это цифровая валюта, использующая криптографию для обеспечения безопасности транзакций."</w:t>
      </w:r>
    </w:p>
    <w:p w14:paraId="4DAFE29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)</w:t>
      </w:r>
    </w:p>
    <w:p w14:paraId="6F95034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второе сообщение с кнопками</w:t>
      </w:r>
    </w:p>
    <w:p w14:paraId="42AC037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5C0D3D6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02F95E1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Виды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криптовалют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339BE27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get_crypto_types_keyboard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7E4AB81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1385D75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lastRenderedPageBreak/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10A34EC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6411A27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1391E92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"bitcoin"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5FAB1D3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bitcoin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428BC35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06D1684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2A9926F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5078585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Bitcoin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'.</w:t>
      </w:r>
    </w:p>
    <w:p w14:paraId="33E1416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63967FF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1FB8942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071973F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7681A61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66CE7DE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1AC0D8F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7350519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ответ</w:t>
      </w:r>
    </w:p>
    <w:p w14:paraId="6B573A9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0C6E9A6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0A253CA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"Биткоин (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Bitcoin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, BTC) - это первая и наиболее известная криптовалюта, созданная в 2009 году анонимным разработчиком (или группой разработчиков) под псевдонимом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Сатоши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Накамото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."</w:t>
      </w:r>
    </w:p>
    <w:p w14:paraId="51949C1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4D35453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0FAD62E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09B78DB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Возврат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61C5350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get_bitcoin_keyboard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658FE4D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5C4B1F1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48F583E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0DD25C7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5A31D40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"stablecoin"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44A04DD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stablecoin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54D5F7A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2F8AD2B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7BC31C9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072C795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Стейблкоины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'.</w:t>
      </w:r>
    </w:p>
    <w:p w14:paraId="5038BAB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2B60588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2A30D63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2E95AA2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3EAE902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49DC57F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25289DD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223C108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ответ</w:t>
      </w:r>
    </w:p>
    <w:p w14:paraId="7552F98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0B3CE01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396D464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Стейблкоины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stablecoins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) - общее название криптовалют, обменный курс которых стараются стабилизировать, например, принудительно привязывая их цену к обычным валютам или котировкам биржевых товаров (золота, зерна, нефти)"</w:t>
      </w:r>
    </w:p>
    <w:p w14:paraId="302E7BB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024D1ED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63A494D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3BEDDBB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Основные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стейблкоины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2F11BD8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get_stablecoin_keyboard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56A11F5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7E3D108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lastRenderedPageBreak/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07AFA11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77C318F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12A1850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usdt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5978907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usdt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014A1C6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1330CE6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526BDCC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0F009D1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'USDT'.</w:t>
      </w:r>
    </w:p>
    <w:p w14:paraId="2597235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3234A6D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28F149D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4BAA9EB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6B98862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555EBF8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2EE5D37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41EF468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ответ</w:t>
      </w:r>
    </w:p>
    <w:p w14:paraId="1371033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7194C62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738254A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"Самый известный и первый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стейблкоин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, привязанный к доллару США в соотношении 1:1. Создан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компанией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Tether Limited.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Запуск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2014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году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</w:p>
    <w:p w14:paraId="69F5809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0A526A6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16C8096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131E233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Возврат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0639CA8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get_usd_keyboard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721C475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41E965F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31FA7A2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712CB21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5AB9BFC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usd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с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22FE120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usdc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080651E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758045E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5506CA5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008C7B2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'USDС'.</w:t>
      </w:r>
    </w:p>
    <w:p w14:paraId="285CD54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0C6E6C9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0348CED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1B34A2A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4D4FCE5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09ACFD7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4C84DCC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2016A59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ответ</w:t>
      </w:r>
    </w:p>
    <w:p w14:paraId="1FDC8AB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6AC38DE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6B2728C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Стейблкоин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, также привязанный к доллару США, созданный компанией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Circle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совместно с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Coinbase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. Запуск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2018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году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</w:p>
    <w:p w14:paraId="58539EE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1B02CFB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55E77F3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2D09263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Возврат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530D059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get_usd_keyboard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359D6A3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7300CEC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010A238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7D01CD8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4936ABE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"altcoins"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516EA07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altcoins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1C0E579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6D41E57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140DAC6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6B9BA3B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Альткоины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'.</w:t>
      </w:r>
    </w:p>
    <w:p w14:paraId="4CE3809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4EC8D8D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0A330AC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6331D60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09ED956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7A8A553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27F4A21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6EFADDF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ответ</w:t>
      </w:r>
    </w:p>
    <w:p w14:paraId="29221A8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1C5FB5A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1EC9C6D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'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Альткоины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Altcoins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) - это все криптовалюты, кроме биткоина. Термин 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альткоин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 образован от слов 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alternative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 (альтернатива) и 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coin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" (монета).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Альткоины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часто создаются для решения определённых задач, улучшения ограничений биткоина или внедрения новых идей.'</w:t>
      </w:r>
    </w:p>
    <w:p w14:paraId="3DDE6F9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196BB7E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547A7CF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7A19197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Альткоины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2FF2251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get_altcoins_keyboard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77850AB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45F8ECE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79A4BB9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3FBCBA9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464EF1B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"eth"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5D9C08E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eth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460E05F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2308C21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220A6D2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050B577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Ethereum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(ETH)'.</w:t>
      </w:r>
    </w:p>
    <w:p w14:paraId="1F27AE0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504BF9B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0DB6C92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384FAC7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63974BA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3E3D64D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5453320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16B3E64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ответ</w:t>
      </w:r>
    </w:p>
    <w:p w14:paraId="0E97000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51E9B1A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0D51906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Ethereum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– это платформа для создания смарт-контрактов и децентрализованных приложений (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dApps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). Основан в 2015 году Виталиком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Бутериным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."</w:t>
      </w:r>
    </w:p>
    <w:p w14:paraId="0D1DFB3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)</w:t>
      </w:r>
    </w:p>
    <w:p w14:paraId="523A419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1FF43AC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id,</w:t>
      </w:r>
    </w:p>
    <w:p w14:paraId="778042E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Возврат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0E938AD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get_altcoins_back_keyboard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4D42E5F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1A7D694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583DCC1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55CBB11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0255FA0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ltc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3764BDB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ltc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2ED029D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02E3268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5F4AE78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57A227D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Litecoine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(LTC)'.</w:t>
      </w:r>
    </w:p>
    <w:p w14:paraId="02DFAAF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59ADA3B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756F486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49387CF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171FE85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3E20A00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04A716C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19210CD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ответ</w:t>
      </w:r>
    </w:p>
    <w:p w14:paraId="23F71B7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59E6031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681084A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Litecoin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– это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форк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(копия со своими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преемуществами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) Биткоина, созданный для быстрых и дешёвых транзакций"</w:t>
      </w:r>
    </w:p>
    <w:p w14:paraId="5CBE06E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011CD9D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4ADEC15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5EACCA9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Возврат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25E555A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get_altcoins_back_keyboard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6A12D99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7032DA2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69E8425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0E45EFB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2C0A908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reg_on_exchange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2C5782B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reg_on_exchange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343E104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4C043CC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599D74B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08936E1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'Регистрация на бирже'.</w:t>
      </w:r>
    </w:p>
    <w:p w14:paraId="1AF256F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5E003FC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4A9C095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5F1F2A1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499EAC3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674291F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7FE6FA4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5B1CB3E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первое сообщение</w:t>
      </w:r>
    </w:p>
    <w:p w14:paraId="772DDE8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35BFFEA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2198F2F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"Криптобиржа – это онлайн-платформа, которая позволяет пользователям покупать, продавать и обменивать криптовалюты. Она выступает посредником между продавцами и покупателями, предоставляя инфраструктуру для проведения сделок. На бирже можно купить и продать криптовалюту."</w:t>
      </w:r>
    </w:p>
    <w:p w14:paraId="03AD73E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)</w:t>
      </w:r>
    </w:p>
    <w:p w14:paraId="30432E2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второе сообщение с кнопками</w:t>
      </w:r>
    </w:p>
    <w:p w14:paraId="1C4F00A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1DD83EF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0BF443B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Список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бирж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34D700A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get_reg_on_exchange_keyboard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3741B8F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6F62174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2123CB1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7532481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25041F9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bingx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2A3D25F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bingx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06E7735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783FAF6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3E3A1A5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5610DCA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BingX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'.</w:t>
      </w:r>
    </w:p>
    <w:p w14:paraId="5FEE188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4C3105A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0FB1EFF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384FC7F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67B67A5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5E81076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17057DB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48B4AF0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ответ</w:t>
      </w:r>
    </w:p>
    <w:p w14:paraId="56AB2EF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003616B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3611776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BingX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— это централизованная криптовалютная биржа, основанная в 2018 году с головным офисом в Сингапуре. Она предоставляет широкий спектр услуг, включая спотовую и фьючерсную торговлю, копи-трейдинг и сеточную торговлю. Биржа поддерживает более 1000 торговых пар и доступна на нескольких языках, включая русский"</w:t>
      </w:r>
    </w:p>
    <w:p w14:paraId="571E112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37857EA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1759ADC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666D947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"https://bingx.com/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en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/register/"</w:t>
      </w:r>
    </w:p>
    <w:p w14:paraId="14E4C6B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27A8F4A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17BED37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0EC3F89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0F2489B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htx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07C397D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htx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75A581C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696F90B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7810BBB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34FF1F0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'HTX'.</w:t>
      </w:r>
    </w:p>
    <w:p w14:paraId="3A55E93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0CE1D4F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4EB4526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76CA6CF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4EC261D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123084E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6A670E7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0EA3042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ответ</w:t>
      </w:r>
    </w:p>
    <w:p w14:paraId="1EE3685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1525D9F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6826EFA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"HTX, ранее известная как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Huobi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, — это ведущая криптовалютная биржа, основанная в 2013 году в Китае Леоном Ли. После введения запрета на криптовалюты в Китае в 2017 году компания перенесла регистрацию на Сейшельские острова и расширила своё присутствие, открыв представительства в Гонконге, Южной Корее, Японии и США"</w:t>
      </w:r>
    </w:p>
    <w:p w14:paraId="38C5CD1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1759ADE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6670E90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14A9A72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"https://www.htx.co.zw/"</w:t>
      </w:r>
    </w:p>
    <w:p w14:paraId="4B7DB68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30CFC6C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2E08F46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28947A1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631CB56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what_is_kyc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5F68CDB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what_is_kyc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52A9E63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5AF2816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245C5FE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06D8264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'Что такое KYC?'.</w:t>
      </w:r>
    </w:p>
    <w:p w14:paraId="2D41CB0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5015FBA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7664B73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10D4DE7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51676B3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078A3EE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5D9D11A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6DBAB0F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ответ</w:t>
      </w:r>
    </w:p>
    <w:p w14:paraId="2E24059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36F84B0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6E64049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"KYC (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Know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Your Customer) – это процесс идентификации клиентов, который финансовые организации и криптовалютные платформы используют для проверки личности пользователей. KYC направлен на предотвращение незаконных операций, таких как отмывание денег, финансирование терроризма или мошенничество."</w:t>
      </w:r>
    </w:p>
    <w:p w14:paraId="0E11110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3FC6792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3C23B26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4080DBD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Подробнее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2A7E6B3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get_what_is_kyc_keyboard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4EE4325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236B014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5B1CCEF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7B3BDEB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42DB492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for_what_kyc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7191313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for_what_kyc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6A199D4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73B2F97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34193A2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46D9923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'Зачем криптобиржам нужен KYC'.</w:t>
      </w:r>
    </w:p>
    <w:p w14:paraId="23CAEE7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3B2C3F8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2B8ECDA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207459C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2AA6216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425B758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49B7CBF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2B180D4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ответ</w:t>
      </w:r>
    </w:p>
    <w:p w14:paraId="54C355F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64C6668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2A5956C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4062566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KYC необходимо для соблюдения международных норм и законодательства в области борьбы с отмыванием денег (AML) и финансированием терроризма. Благодаря этому процессу биржи могут:</w:t>
      </w:r>
    </w:p>
    <w:p w14:paraId="17986B0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- Убедиться, что пользователь — реальный человек, а не бот или мошенник.</w:t>
      </w:r>
    </w:p>
    <w:p w14:paraId="4D4FCB2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- Обеспечить безопасность платформы и пользователей.</w:t>
      </w:r>
    </w:p>
    <w:p w14:paraId="09328E6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- Работать в соответствии с местными и международными законами, что позволяет легально предоставлять свои услуги.</w:t>
      </w:r>
    </w:p>
    <w:p w14:paraId="738E1EC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2E404AF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lastRenderedPageBreak/>
        <w:t>Пример: Биржа может отказать в обслуживании, если пользователь предоставляет поддельные документы или находится в запрещённой юрисдикции.</w:t>
      </w:r>
    </w:p>
    <w:p w14:paraId="7389552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>"""</w:t>
      </w:r>
    </w:p>
    <w:p w14:paraId="7693939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16915E6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61E01DF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6DEB5B0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Возврат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79113AB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get_kyc_back_keyboard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250690D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07EE720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619930B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4CEDA7F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54520C1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risk_kyc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6AA5D7B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risk_kyc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77527F9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32F6CA4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40BC008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076E28D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'Какие риски связаны с прохождением KYC'.</w:t>
      </w:r>
    </w:p>
    <w:p w14:paraId="2821B77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308837A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74CB0EC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2D03BD3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037ED2C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3369EAE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0166418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"""</w:t>
      </w:r>
    </w:p>
    <w:p w14:paraId="4AEC405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ответ</w:t>
      </w:r>
    </w:p>
    <w:p w14:paraId="646E20B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</w:t>
      </w:r>
    </w:p>
    <w:p w14:paraId="6FE9746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6A246E0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129E339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Хотя KYC повышает безопасность платформы, он имеет и свои риски:</w:t>
      </w:r>
    </w:p>
    <w:p w14:paraId="5A2E56B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3EC2688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- Конфиденциальность данных:</w:t>
      </w:r>
    </w:p>
    <w:p w14:paraId="4331C58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Если платформа подвергнется утечке данных, личная информация пользователей может быть раскрыта третьим лицам.</w:t>
      </w:r>
    </w:p>
    <w:p w14:paraId="6773EA3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- Ограничение доступа:</w:t>
      </w:r>
    </w:p>
    <w:p w14:paraId="64ED2AD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Пользователь может потерять доступ к своему аккаунту, если не сможет пройти KYC (например, из-за отсутствия документов).</w:t>
      </w:r>
    </w:p>
    <w:p w14:paraId="7990E19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462BC1F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Регуляторные риски:</w:t>
      </w:r>
    </w:p>
    <w:p w14:paraId="17BBEAB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В некоторых странах личная информация может быть передана властям или использоваться неэтично.</w:t>
      </w:r>
    </w:p>
    <w:p w14:paraId="1F28D9E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7D3C682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Способы минимизации рисков:</w:t>
      </w:r>
    </w:p>
    <w:p w14:paraId="117590D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- Выбирать платформы с хорошей репутацией и прозрачной политикой безопасности.</w:t>
      </w:r>
    </w:p>
    <w:p w14:paraId="66416F2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- Использовать двухфакторную аутентификацию (2FA) для защиты аккаунта.</w:t>
      </w:r>
    </w:p>
    <w:p w14:paraId="7752F59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>"""</w:t>
      </w:r>
    </w:p>
    <w:p w14:paraId="44A4F02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069D247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558BBF9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6D41FB1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Возврат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174994A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get_kyc_back_keyboard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7CD82CE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0C402F4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1563879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2655BE4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42710DB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GB" w:eastAsia="ru-RU"/>
        </w:rPr>
        <w:t>in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[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"llama3"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,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gpt_neo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])</w:t>
      </w:r>
    </w:p>
    <w:p w14:paraId="06273B1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lastRenderedPageBreak/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choose_model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, state: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FSMContext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2A12712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208C3E9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выбора модели (LLaMA-3 или GPT-Neo).</w:t>
      </w:r>
    </w:p>
    <w:p w14:paraId="3F4AC52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327A6B3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1D710FF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157DC2B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state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FSMContext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): Контекст машины состояний.</w:t>
      </w:r>
    </w:p>
    <w:p w14:paraId="14A4578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7FBE967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>:</w:t>
      </w:r>
    </w:p>
    <w:p w14:paraId="4D9FCE9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    None</w:t>
      </w:r>
    </w:p>
    <w:p w14:paraId="06C6467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"""</w:t>
      </w:r>
    </w:p>
    <w:p w14:paraId="7F89E62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model_name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str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"LLaMA-3"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"llama3"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else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"GPT-Neo"</w:t>
      </w:r>
    </w:p>
    <w:p w14:paraId="684F0C0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state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update_data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model_choice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3B8C783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16ED183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20C608D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"Вы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выбрали {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model_name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}. Задайте ваш вопрос!"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,</w:t>
      </w:r>
    </w:p>
    <w:p w14:paraId="684CD47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)</w:t>
      </w:r>
    </w:p>
    <w:p w14:paraId="667F252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()</w:t>
      </w:r>
    </w:p>
    <w:p w14:paraId="36C1402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2EC7031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23CE6AE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 xml:space="preserve">#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Промпты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 xml:space="preserve"> для моделей</w:t>
      </w:r>
    </w:p>
    <w:p w14:paraId="40E8598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2CBEF3D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INTRO_PROMPT_LLAMA: </w:t>
      </w:r>
      <w:proofErr w:type="spellStart"/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ru-RU" w:eastAsia="ru-RU"/>
        </w:rPr>
        <w:t>str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(</w:t>
      </w:r>
    </w:p>
    <w:p w14:paraId="349E807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"Ты помощник в сфере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криптовалют.Твоя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задача — отвечать новичкам на вопросы о криптовалютах, "</w:t>
      </w:r>
    </w:p>
    <w:p w14:paraId="3FB30F8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"объясняя максимально точно и подробно, но простым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языком.Если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пользователь захочет, предоставь дополнительные подробности"</w:t>
      </w:r>
    </w:p>
    <w:p w14:paraId="53676DA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41E6A80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48C9519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INTRO_PROMPT_GPT_NEO: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str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(</w:t>
      </w:r>
    </w:p>
    <w:p w14:paraId="6E4BCC0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"Ты помощник в сфере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криптовалют.Твоя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задача — отвечать новичкам на вопросы о криптовалютах, "</w:t>
      </w:r>
    </w:p>
    <w:p w14:paraId="6CDFB90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"объясняя максимально точно и подробно, но простым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языком.Если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пользователь захочет, предоставь дополнительные подробности"</w:t>
      </w:r>
    </w:p>
    <w:p w14:paraId="5DCB400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5965173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1637EF9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GB" w:eastAsia="ru-RU"/>
        </w:rPr>
        <w:t># INTRO_PROMPT_GPT_NEO: str = (</w:t>
      </w:r>
    </w:p>
    <w:p w14:paraId="7AF0766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GB" w:eastAsia="ru-RU"/>
        </w:rPr>
        <w:t>#     "You are an assistant specializing in cryptocurrencies. "</w:t>
      </w:r>
    </w:p>
    <w:p w14:paraId="75FB773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GB" w:eastAsia="ru-RU"/>
        </w:rPr>
        <w:t>#     "Your task is to answer beginners' questions about cryptocurrencies, "</w:t>
      </w:r>
    </w:p>
    <w:p w14:paraId="4B18F6C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GB" w:eastAsia="ru-RU"/>
        </w:rPr>
        <w:t>#     "explaining as accurately and thoroughly as possible in simple terms. "</w:t>
      </w:r>
    </w:p>
    <w:p w14:paraId="17C132D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GB" w:eastAsia="ru-RU"/>
        </w:rPr>
        <w:t>#     "Provide additional details if requested."</w:t>
      </w:r>
    </w:p>
    <w:p w14:paraId="69C88BE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GB" w:eastAsia="ru-RU"/>
        </w:rPr>
        <w:t># )</w:t>
      </w:r>
    </w:p>
    <w:p w14:paraId="4DAB9A9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4B56A13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5573BFA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@router.message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548D43F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chat_with_model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(message: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, state: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FSMContext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4A76093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2D4C67B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Генерация ответа модели на основе текущего ввода пользователя.</w:t>
      </w:r>
    </w:p>
    <w:p w14:paraId="6732833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17E071E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187E891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message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types.Message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): Объект сообщения от пользователя.</w:t>
      </w:r>
    </w:p>
    <w:p w14:paraId="495E90A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state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FSMContext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): Контекст машины состояний.</w:t>
      </w:r>
    </w:p>
    <w:p w14:paraId="4BE000D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6B8D8F2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Возвращает:</w:t>
      </w:r>
    </w:p>
    <w:p w14:paraId="30B98A7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None</w:t>
      </w:r>
      <w:proofErr w:type="spellEnd"/>
    </w:p>
    <w:p w14:paraId="59027D4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lastRenderedPageBreak/>
        <w:t xml:space="preserve">    """</w:t>
      </w:r>
    </w:p>
    <w:p w14:paraId="4F8C080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 xml:space="preserve">#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Логируем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 xml:space="preserve"> входящее сообщение</w:t>
      </w:r>
    </w:p>
    <w:p w14:paraId="4A1C86C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"Received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message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from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user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 xml:space="preserve"> {</w:t>
      </w:r>
    </w:p>
    <w:p w14:paraId="436A52E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 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message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message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")</w:t>
      </w:r>
    </w:p>
    <w:p w14:paraId="60FB825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2BC451A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Получаем выбранную модель из контекста</w:t>
      </w:r>
    </w:p>
    <w:p w14:paraId="257DF5F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ru-RU" w:eastAsia="ru-RU"/>
        </w:rPr>
        <w:t>dict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await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state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get_data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()</w:t>
      </w:r>
    </w:p>
    <w:p w14:paraId="6C51232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model_choice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str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model_choice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,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"llama3"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7FBF3C2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6673970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 xml:space="preserve"># Выбор модели,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промпта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 xml:space="preserve"> и параметров генерации</w:t>
      </w:r>
    </w:p>
    <w:p w14:paraId="7B75F94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model_choice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"llama3"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77E8FDC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full_prompt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str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"{INTRO_PROMPT_LLAMA}</w:t>
      </w:r>
      <w:r w:rsidRPr="00425FEF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GB" w:eastAsia="ru-RU"/>
        </w:rPr>
        <w:t>\n\n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Вопрос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: {</w:t>
      </w:r>
    </w:p>
    <w:p w14:paraId="405D4F4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message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} \n\n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val="ru-RU" w:eastAsia="ru-RU"/>
        </w:rPr>
        <w:t>Ответ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</w:p>
    <w:p w14:paraId="56B649D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params: </w:t>
      </w:r>
      <w:proofErr w:type="spellStart"/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dict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generation_params_llama</w:t>
      </w:r>
      <w:proofErr w:type="spellEnd"/>
    </w:p>
    <w:p w14:paraId="2A3C16D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pipeline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llama3_pipeline</w:t>
      </w:r>
    </w:p>
    <w:p w14:paraId="5E4556D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split_token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str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Ответ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:"</w:t>
      </w:r>
    </w:p>
    <w:p w14:paraId="2520CE3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else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7695087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full_prompt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str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"{INTRO_PROMPT_GPT_NEO}</w:t>
      </w:r>
      <w:r w:rsidRPr="00425FEF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GB" w:eastAsia="ru-RU"/>
        </w:rPr>
        <w:t>\n\n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Вопрос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: {</w:t>
      </w:r>
    </w:p>
    <w:p w14:paraId="4E71FB25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message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 \n\n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FF0000" w:frame="1"/>
          <w:lang w:val="ru-RU" w:eastAsia="ru-RU"/>
        </w:rPr>
        <w:t>Ответ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</w:p>
    <w:p w14:paraId="05BC8C7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params: </w:t>
      </w:r>
      <w:proofErr w:type="spellStart"/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dict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generation_params_gpt_neo</w:t>
      </w:r>
      <w:proofErr w:type="spellEnd"/>
    </w:p>
    <w:p w14:paraId="2D666D4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pipeline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gpt_neo_pipeline</w:t>
      </w:r>
      <w:proofErr w:type="spellEnd"/>
    </w:p>
    <w:p w14:paraId="4D7B1CC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split_token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str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Ответ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:"</w:t>
      </w:r>
    </w:p>
    <w:p w14:paraId="070BCBE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6A9AD71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GB" w:eastAsia="ru-RU"/>
        </w:rPr>
        <w:t xml:space="preserve">#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Генерация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ответа</w:t>
      </w:r>
    </w:p>
    <w:p w14:paraId="513AED6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response: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list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pipeline(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full_prompt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,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**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params)</w:t>
      </w:r>
    </w:p>
    <w:p w14:paraId="5CB1F33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"Prompt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: {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full_prompt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}"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31CC4F4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"Model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JSON response for user {</w:t>
      </w:r>
    </w:p>
    <w:p w14:paraId="060B6AB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message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{response}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")</w:t>
      </w:r>
    </w:p>
    <w:p w14:paraId="7F0A6A6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generated_text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str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response[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0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][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generated_text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]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split(</w:t>
      </w:r>
    </w:p>
    <w:p w14:paraId="4DA04BB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split_token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)[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-1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]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strip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()</w:t>
      </w:r>
    </w:p>
    <w:p w14:paraId="198610D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4740BBA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Отправляем ответ пользователю</w:t>
      </w:r>
    </w:p>
    <w:p w14:paraId="196BF4A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message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5D963FC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Ответ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от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модели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{'LLaMA-3' if 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model_choice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==</w:t>
      </w:r>
    </w:p>
    <w:p w14:paraId="68189DB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  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'llama3'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else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'GPT-Neo'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}:\n\n{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generated_text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",</w:t>
      </w:r>
    </w:p>
    <w:p w14:paraId="13673DB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get_models_back_keyboard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7AB74CD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)</w:t>
      </w:r>
    </w:p>
    <w:p w14:paraId="650C29F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1EB238B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36361AA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AA22FF"/>
          <w:sz w:val="20"/>
          <w:szCs w:val="20"/>
          <w:lang w:val="en-GB" w:eastAsia="ru-RU"/>
        </w:rPr>
        <w:t>@router.callback_query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lambda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c: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proofErr w:type="spellStart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main_menu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54AA04A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back_to_main_menu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types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CallbackQuery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1982A35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logging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info(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'Received</w:t>
      </w:r>
      <w:proofErr w:type="spellEnd"/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callback query from user {</w:t>
      </w:r>
    </w:p>
    <w:p w14:paraId="43C1EEF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 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id}: {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data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}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')</w:t>
      </w:r>
    </w:p>
    <w:p w14:paraId="01F86A5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32138C4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Функция для обработки кнопки 'Главное меню'.</w:t>
      </w:r>
    </w:p>
    <w:p w14:paraId="32FA4EE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47B0BD3E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Аргументы:</w:t>
      </w:r>
    </w:p>
    <w:p w14:paraId="6258D381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callback_query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(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types.CallbackQuery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): Объект </w:t>
      </w:r>
      <w:proofErr w:type="spellStart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колбэка</w:t>
      </w:r>
      <w:proofErr w:type="spellEnd"/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.</w:t>
      </w:r>
    </w:p>
    <w:p w14:paraId="04B6EFD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791C5EE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Возвращает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>:</w:t>
      </w:r>
    </w:p>
    <w:p w14:paraId="5072970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    None</w:t>
      </w:r>
    </w:p>
    <w:p w14:paraId="57195F0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"""</w:t>
      </w:r>
    </w:p>
    <w:p w14:paraId="035F8E2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bot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send_message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</w:p>
    <w:p w14:paraId="03DE06C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from_user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id,</w:t>
      </w:r>
    </w:p>
    <w:p w14:paraId="77B6BD22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Главное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ru-RU" w:eastAsia="ru-RU"/>
        </w:rPr>
        <w:t>меню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,</w:t>
      </w:r>
    </w:p>
    <w:p w14:paraId="3882AE1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reply_markup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get_main_menu_keyboard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085CD7F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lastRenderedPageBreak/>
        <w:t xml:space="preserve">    )</w:t>
      </w:r>
    </w:p>
    <w:p w14:paraId="6CD5AFA9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callback_query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answer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()</w:t>
      </w:r>
    </w:p>
    <w:p w14:paraId="5CC0E88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6FA609F7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4FD9310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def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00FF"/>
          <w:sz w:val="20"/>
          <w:szCs w:val="20"/>
          <w:lang w:val="en-GB" w:eastAsia="ru-RU"/>
        </w:rPr>
        <w:t>main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()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-&gt;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008000"/>
          <w:sz w:val="20"/>
          <w:szCs w:val="20"/>
          <w:lang w:val="en-GB" w:eastAsia="ru-RU"/>
        </w:rPr>
        <w:t>None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5A3AD3C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"""</w:t>
      </w:r>
    </w:p>
    <w:p w14:paraId="1DDA506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Главная асинхронная функция запуска бота.</w:t>
      </w:r>
    </w:p>
    <w:p w14:paraId="5B4B6F96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</w:p>
    <w:p w14:paraId="7804A41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 xml:space="preserve">    Аргументы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>:</w:t>
      </w:r>
    </w:p>
    <w:p w14:paraId="65189F1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Нет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>.</w:t>
      </w:r>
    </w:p>
    <w:p w14:paraId="7C9CE66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2A3F4F6A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ru-RU" w:eastAsia="ru-RU"/>
        </w:rPr>
        <w:t>Возвращает</w:t>
      </w: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>:</w:t>
      </w:r>
    </w:p>
    <w:p w14:paraId="59D65B4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    None</w:t>
      </w:r>
    </w:p>
    <w:p w14:paraId="0F781DAB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i/>
          <w:iCs/>
          <w:color w:val="BA2121"/>
          <w:sz w:val="20"/>
          <w:szCs w:val="20"/>
          <w:lang w:val="en-GB" w:eastAsia="ru-RU"/>
        </w:rPr>
        <w:t xml:space="preserve">    """</w:t>
      </w:r>
    </w:p>
    <w:p w14:paraId="0E16D40F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connector: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TCPConnector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TCPConnector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ssl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ssl_context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)</w:t>
      </w:r>
    </w:p>
    <w:p w14:paraId="1CD1FA00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async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with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aiohttp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ClientSession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(connector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connector) </w:t>
      </w: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as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session:</w:t>
      </w:r>
    </w:p>
    <w:p w14:paraId="3E708E7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bot</w:t>
      </w:r>
      <w:proofErr w:type="spellEnd"/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_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session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ru-RU" w:eastAsia="ru-RU"/>
        </w:rPr>
        <w:t>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>session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</w:t>
      </w:r>
      <w:r w:rsidRPr="00425FE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val="ru-RU" w:eastAsia="ru-RU"/>
        </w:rPr>
        <w:t># Устанавливаем сессию для бота</w:t>
      </w:r>
    </w:p>
    <w:p w14:paraId="7F165B78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ru-RU" w:eastAsia="ru-RU"/>
        </w:rPr>
        <w:t xml:space="preserve">        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await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dp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start_polling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(bot)</w:t>
      </w:r>
    </w:p>
    <w:p w14:paraId="17C00E8C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3DFABF64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</w:p>
    <w:p w14:paraId="578D3173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GB" w:eastAsia="ru-RU"/>
        </w:rPr>
        <w:t>if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__name__ 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==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</w:t>
      </w:r>
      <w:r w:rsidRPr="00425FEF">
        <w:rPr>
          <w:rFonts w:ascii="Courier New" w:eastAsia="Times New Roman" w:hAnsi="Courier New" w:cs="Courier New"/>
          <w:color w:val="BA2121"/>
          <w:sz w:val="20"/>
          <w:szCs w:val="20"/>
          <w:lang w:val="en-GB" w:eastAsia="ru-RU"/>
        </w:rPr>
        <w:t>"__main__"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:</w:t>
      </w:r>
    </w:p>
    <w:p w14:paraId="5EAEE59D" w14:textId="77777777" w:rsidR="00425FEF" w:rsidRPr="00425FEF" w:rsidRDefault="00425FEF" w:rsidP="00425F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</w:pP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 xml:space="preserve">    </w:t>
      </w:r>
      <w:proofErr w:type="spellStart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asyncio</w:t>
      </w:r>
      <w:r w:rsidRPr="00425FEF">
        <w:rPr>
          <w:rFonts w:ascii="Courier New" w:eastAsia="Times New Roman" w:hAnsi="Courier New" w:cs="Courier New"/>
          <w:color w:val="666666"/>
          <w:sz w:val="20"/>
          <w:szCs w:val="20"/>
          <w:lang w:val="en-GB" w:eastAsia="ru-RU"/>
        </w:rPr>
        <w:t>.</w:t>
      </w:r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run</w:t>
      </w:r>
      <w:proofErr w:type="spellEnd"/>
      <w:r w:rsidRPr="00425FEF">
        <w:rPr>
          <w:rFonts w:ascii="Courier New" w:eastAsia="Times New Roman" w:hAnsi="Courier New" w:cs="Courier New"/>
          <w:color w:val="333333"/>
          <w:sz w:val="20"/>
          <w:szCs w:val="20"/>
          <w:lang w:val="en-GB" w:eastAsia="ru-RU"/>
        </w:rPr>
        <w:t>(main())</w:t>
      </w:r>
    </w:p>
    <w:p w14:paraId="63842A0B" w14:textId="77777777" w:rsidR="00130633" w:rsidRDefault="00130633" w:rsidP="00F65857">
      <w:pPr>
        <w:pStyle w:val="affe"/>
      </w:pPr>
    </w:p>
    <w:p w14:paraId="578F6DCB" w14:textId="77777777" w:rsidR="005D0FF5" w:rsidRDefault="005D0FF5" w:rsidP="00F65857">
      <w:pPr>
        <w:pStyle w:val="affe"/>
      </w:pPr>
    </w:p>
    <w:p w14:paraId="5D4B855C" w14:textId="1BBC87A5" w:rsidR="005D0FF5" w:rsidRPr="005D0FF5" w:rsidRDefault="005D0FF5" w:rsidP="005D0FF5">
      <w:pPr>
        <w:pStyle w:val="affe"/>
        <w:rPr>
          <w:lang w:val="en-GB"/>
        </w:rPr>
      </w:pPr>
      <w:r>
        <w:t xml:space="preserve">Содержимое файла </w:t>
      </w:r>
      <w:r>
        <w:rPr>
          <w:lang w:val="en-GB"/>
        </w:rPr>
        <w:t>keyboards.py</w:t>
      </w:r>
    </w:p>
    <w:p w14:paraId="06298303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>"""</w:t>
      </w:r>
    </w:p>
    <w:p w14:paraId="0193B421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Содержит функции для создания </w:t>
      </w:r>
      <w:proofErr w:type="spellStart"/>
      <w:r>
        <w:rPr>
          <w:i/>
          <w:iCs/>
          <w:color w:val="BA2121"/>
        </w:rPr>
        <w:t>инлайн</w:t>
      </w:r>
      <w:proofErr w:type="spellEnd"/>
      <w:r>
        <w:rPr>
          <w:i/>
          <w:iCs/>
          <w:color w:val="BA2121"/>
        </w:rPr>
        <w:t>-клавиатур.</w:t>
      </w:r>
    </w:p>
    <w:p w14:paraId="1A7205A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i/>
          <w:iCs/>
          <w:color w:val="BA2121"/>
          <w:lang w:val="en-GB"/>
        </w:rPr>
        <w:t>"""</w:t>
      </w:r>
    </w:p>
    <w:p w14:paraId="234F528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351CC96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from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b/>
          <w:bCs/>
          <w:color w:val="0000FF"/>
          <w:lang w:val="en-GB"/>
        </w:rPr>
        <w:t>aiogram.types</w:t>
      </w:r>
      <w:proofErr w:type="spellEnd"/>
      <w:r w:rsidRPr="005D0FF5">
        <w:rPr>
          <w:color w:val="333333"/>
          <w:lang w:val="en-GB"/>
        </w:rPr>
        <w:t xml:space="preserve"> </w:t>
      </w:r>
      <w:r w:rsidRPr="005D0FF5">
        <w:rPr>
          <w:b/>
          <w:bCs/>
          <w:color w:val="008000"/>
          <w:lang w:val="en-GB"/>
        </w:rPr>
        <w:t>import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 xml:space="preserve">,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</w:p>
    <w:p w14:paraId="2C66A4B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78CA803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0BA6DF1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def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0000FF"/>
          <w:lang w:val="en-GB"/>
        </w:rPr>
        <w:t>get_main_menu_keyboard</w:t>
      </w:r>
      <w:proofErr w:type="spellEnd"/>
      <w:r w:rsidRPr="005D0FF5">
        <w:rPr>
          <w:color w:val="333333"/>
          <w:lang w:val="en-GB"/>
        </w:rPr>
        <w:t xml:space="preserve">() </w:t>
      </w:r>
      <w:r w:rsidRPr="005D0FF5">
        <w:rPr>
          <w:color w:val="666666"/>
          <w:lang w:val="en-GB"/>
        </w:rPr>
        <w:t>-&gt;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:</w:t>
      </w:r>
    </w:p>
    <w:p w14:paraId="1BC8803F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</w:t>
      </w:r>
      <w:r>
        <w:rPr>
          <w:i/>
          <w:iCs/>
          <w:color w:val="BA2121"/>
        </w:rPr>
        <w:t>"""</w:t>
      </w:r>
    </w:p>
    <w:p w14:paraId="75ECA808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Функция для создания клавиатуры главного меню.</w:t>
      </w:r>
    </w:p>
    <w:p w14:paraId="12F72F20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2FD7879D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Аргументы:</w:t>
      </w:r>
    </w:p>
    <w:p w14:paraId="7A7A5338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Нет.</w:t>
      </w:r>
    </w:p>
    <w:p w14:paraId="41D78C98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053989CD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Возвращает:</w:t>
      </w:r>
    </w:p>
    <w:p w14:paraId="0B682424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</w:t>
      </w:r>
      <w:proofErr w:type="spellStart"/>
      <w:r>
        <w:rPr>
          <w:i/>
          <w:iCs/>
          <w:color w:val="BA2121"/>
        </w:rPr>
        <w:t>InlineKeyboardMarkup</w:t>
      </w:r>
      <w:proofErr w:type="spellEnd"/>
      <w:r>
        <w:rPr>
          <w:i/>
          <w:iCs/>
          <w:color w:val="BA2121"/>
        </w:rPr>
        <w:t>: Объект клавиатуры с кнопками главного меню.</w:t>
      </w:r>
    </w:p>
    <w:p w14:paraId="353F221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 xml:space="preserve">    </w:t>
      </w:r>
      <w:r w:rsidRPr="005D0FF5">
        <w:rPr>
          <w:i/>
          <w:iCs/>
          <w:color w:val="BA2121"/>
          <w:lang w:val="en-GB"/>
        </w:rPr>
        <w:t>"""</w:t>
      </w:r>
    </w:p>
    <w:p w14:paraId="520AA75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</w:t>
      </w:r>
      <w:r w:rsidRPr="005D0FF5">
        <w:rPr>
          <w:b/>
          <w:bCs/>
          <w:color w:val="008000"/>
          <w:lang w:val="en-GB"/>
        </w:rPr>
        <w:t>return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(</w:t>
      </w:r>
    </w:p>
    <w:p w14:paraId="7DC375A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</w:t>
      </w:r>
      <w:proofErr w:type="spellStart"/>
      <w:r w:rsidRPr="005D0FF5">
        <w:rPr>
          <w:color w:val="333333"/>
          <w:lang w:val="en-GB"/>
        </w:rPr>
        <w:t>inline_keyboard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333333"/>
          <w:lang w:val="en-GB"/>
        </w:rPr>
        <w:t>[</w:t>
      </w:r>
    </w:p>
    <w:p w14:paraId="4E862DF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0C9F08F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4C27E59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color w:val="BA2121"/>
        </w:rPr>
        <w:t>Общие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вопросы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319EAC7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general_questions</w:t>
      </w:r>
      <w:proofErr w:type="spellEnd"/>
      <w:r w:rsidRPr="005D0FF5">
        <w:rPr>
          <w:color w:val="BA2121"/>
          <w:lang w:val="en-GB"/>
        </w:rPr>
        <w:t>"</w:t>
      </w:r>
    </w:p>
    <w:p w14:paraId="2F4C15D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14EDEE0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06D1937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3112AE3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34B2757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lastRenderedPageBreak/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color w:val="BA2121"/>
        </w:rPr>
        <w:t>Свободное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общение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3D50DE8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free_chat</w:t>
      </w:r>
      <w:proofErr w:type="spellEnd"/>
      <w:r w:rsidRPr="005D0FF5">
        <w:rPr>
          <w:color w:val="BA2121"/>
          <w:lang w:val="en-GB"/>
        </w:rPr>
        <w:t>"</w:t>
      </w:r>
    </w:p>
    <w:p w14:paraId="627680E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773C8BF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</w:t>
      </w:r>
    </w:p>
    <w:p w14:paraId="68D25F5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]</w:t>
      </w:r>
    </w:p>
    <w:p w14:paraId="69A079E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)</w:t>
      </w:r>
    </w:p>
    <w:p w14:paraId="4C72537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58F8B1F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57CFC08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def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0000FF"/>
          <w:lang w:val="en-GB"/>
        </w:rPr>
        <w:t>get_model_selection_keyboard</w:t>
      </w:r>
      <w:proofErr w:type="spellEnd"/>
      <w:r w:rsidRPr="005D0FF5">
        <w:rPr>
          <w:color w:val="333333"/>
          <w:lang w:val="en-GB"/>
        </w:rPr>
        <w:t xml:space="preserve">() </w:t>
      </w:r>
      <w:r w:rsidRPr="005D0FF5">
        <w:rPr>
          <w:color w:val="666666"/>
          <w:lang w:val="en-GB"/>
        </w:rPr>
        <w:t>-&gt;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:</w:t>
      </w:r>
    </w:p>
    <w:p w14:paraId="581A8BB5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</w:t>
      </w:r>
      <w:r>
        <w:rPr>
          <w:i/>
          <w:iCs/>
          <w:color w:val="BA2121"/>
        </w:rPr>
        <w:t>"""</w:t>
      </w:r>
    </w:p>
    <w:p w14:paraId="0D6E7839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Функция для создания клавиатуры с выбором модели (LLaMA-3 или GPT-Neo).</w:t>
      </w:r>
    </w:p>
    <w:p w14:paraId="6206D189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3AA162C4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Аргументы:</w:t>
      </w:r>
    </w:p>
    <w:p w14:paraId="5C56C58E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Нет.</w:t>
      </w:r>
    </w:p>
    <w:p w14:paraId="07E5B5F3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1281EB32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Возвращает:</w:t>
      </w:r>
    </w:p>
    <w:p w14:paraId="1D288E52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</w:t>
      </w:r>
      <w:proofErr w:type="spellStart"/>
      <w:r>
        <w:rPr>
          <w:i/>
          <w:iCs/>
          <w:color w:val="BA2121"/>
        </w:rPr>
        <w:t>InlineKeyboardMarkup</w:t>
      </w:r>
      <w:proofErr w:type="spellEnd"/>
      <w:r>
        <w:rPr>
          <w:i/>
          <w:iCs/>
          <w:color w:val="BA2121"/>
        </w:rPr>
        <w:t>: Объект клавиатуры с кнопками выбора модели.</w:t>
      </w:r>
    </w:p>
    <w:p w14:paraId="37E8994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 xml:space="preserve">    </w:t>
      </w:r>
      <w:r w:rsidRPr="005D0FF5">
        <w:rPr>
          <w:i/>
          <w:iCs/>
          <w:color w:val="BA2121"/>
          <w:lang w:val="en-GB"/>
        </w:rPr>
        <w:t>"""</w:t>
      </w:r>
    </w:p>
    <w:p w14:paraId="714C5F0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</w:t>
      </w:r>
      <w:r w:rsidRPr="005D0FF5">
        <w:rPr>
          <w:b/>
          <w:bCs/>
          <w:color w:val="008000"/>
          <w:lang w:val="en-GB"/>
        </w:rPr>
        <w:t>return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(</w:t>
      </w:r>
    </w:p>
    <w:p w14:paraId="19E6788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</w:t>
      </w:r>
      <w:proofErr w:type="spellStart"/>
      <w:r w:rsidRPr="005D0FF5">
        <w:rPr>
          <w:color w:val="333333"/>
          <w:lang w:val="en-GB"/>
        </w:rPr>
        <w:t>inline_keyboard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333333"/>
          <w:lang w:val="en-GB"/>
        </w:rPr>
        <w:t>[</w:t>
      </w:r>
    </w:p>
    <w:p w14:paraId="39AA4C3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553B129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56458D5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color w:val="BA2121"/>
        </w:rPr>
        <w:t>Общение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с</w:t>
      </w:r>
      <w:r w:rsidRPr="005D0FF5">
        <w:rPr>
          <w:color w:val="BA2121"/>
          <w:lang w:val="en-GB"/>
        </w:rPr>
        <w:t xml:space="preserve"> LLaMA-3"</w:t>
      </w:r>
      <w:r w:rsidRPr="005D0FF5">
        <w:rPr>
          <w:color w:val="333333"/>
          <w:lang w:val="en-GB"/>
        </w:rPr>
        <w:t>,</w:t>
      </w:r>
    </w:p>
    <w:p w14:paraId="454D067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"llama3"</w:t>
      </w:r>
    </w:p>
    <w:p w14:paraId="36FD1F3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27A2D4E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2CCF431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color w:val="BA2121"/>
        </w:rPr>
        <w:t>Общение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с</w:t>
      </w:r>
      <w:r w:rsidRPr="005D0FF5">
        <w:rPr>
          <w:color w:val="BA2121"/>
          <w:lang w:val="en-GB"/>
        </w:rPr>
        <w:t xml:space="preserve"> GPT-Neo"</w:t>
      </w:r>
      <w:r w:rsidRPr="005D0FF5">
        <w:rPr>
          <w:color w:val="333333"/>
          <w:lang w:val="en-GB"/>
        </w:rPr>
        <w:t>,</w:t>
      </w:r>
    </w:p>
    <w:p w14:paraId="264CBB2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gpt_neo</w:t>
      </w:r>
      <w:proofErr w:type="spellEnd"/>
      <w:r w:rsidRPr="005D0FF5">
        <w:rPr>
          <w:color w:val="BA2121"/>
          <w:lang w:val="en-GB"/>
        </w:rPr>
        <w:t>"</w:t>
      </w:r>
    </w:p>
    <w:p w14:paraId="68B4375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64BC91B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3130379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21D232B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17F1590D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>
        <w:rPr>
          <w:color w:val="333333"/>
        </w:rPr>
        <w:t>text</w:t>
      </w:r>
      <w:proofErr w:type="spellEnd"/>
      <w:r>
        <w:rPr>
          <w:color w:val="666666"/>
        </w:rPr>
        <w:t>=</w:t>
      </w:r>
      <w:r>
        <w:rPr>
          <w:color w:val="BA2121"/>
        </w:rPr>
        <w:t>"</w:t>
      </w:r>
      <w:r>
        <w:rPr>
          <w:rFonts w:ascii="Segoe UI Emoji" w:hAnsi="Segoe UI Emoji" w:cs="Segoe UI Emoji"/>
          <w:color w:val="BA2121"/>
        </w:rPr>
        <w:t>🔙</w:t>
      </w:r>
      <w:r>
        <w:rPr>
          <w:color w:val="BA2121"/>
        </w:rPr>
        <w:t xml:space="preserve"> В Главное меню"</w:t>
      </w:r>
      <w:r>
        <w:rPr>
          <w:color w:val="333333"/>
        </w:rPr>
        <w:t>,</w:t>
      </w:r>
    </w:p>
    <w:p w14:paraId="20F1F9C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color w:val="333333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main_menu</w:t>
      </w:r>
      <w:proofErr w:type="spellEnd"/>
      <w:r w:rsidRPr="005D0FF5">
        <w:rPr>
          <w:color w:val="BA2121"/>
          <w:lang w:val="en-GB"/>
        </w:rPr>
        <w:t>"</w:t>
      </w:r>
    </w:p>
    <w:p w14:paraId="7E0807A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151A92F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378607E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]</w:t>
      </w:r>
    </w:p>
    <w:p w14:paraId="2BE9AC1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)</w:t>
      </w:r>
    </w:p>
    <w:p w14:paraId="3E7AD3C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091B5DB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79E65EC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def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0000FF"/>
          <w:lang w:val="en-GB"/>
        </w:rPr>
        <w:t>get_general_questions_keyboard</w:t>
      </w:r>
      <w:proofErr w:type="spellEnd"/>
      <w:r w:rsidRPr="005D0FF5">
        <w:rPr>
          <w:color w:val="333333"/>
          <w:lang w:val="en-GB"/>
        </w:rPr>
        <w:t xml:space="preserve">() </w:t>
      </w:r>
      <w:r w:rsidRPr="005D0FF5">
        <w:rPr>
          <w:color w:val="666666"/>
          <w:lang w:val="en-GB"/>
        </w:rPr>
        <w:t>-&gt;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:</w:t>
      </w:r>
    </w:p>
    <w:p w14:paraId="15CF3F28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</w:t>
      </w:r>
      <w:r>
        <w:rPr>
          <w:i/>
          <w:iCs/>
          <w:color w:val="BA2121"/>
        </w:rPr>
        <w:t>"""</w:t>
      </w:r>
    </w:p>
    <w:p w14:paraId="4AB69801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Функция для создания клавиатуры общих вопросов о криптовалютах.</w:t>
      </w:r>
    </w:p>
    <w:p w14:paraId="59F23A39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3CB09112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Аргументы:</w:t>
      </w:r>
    </w:p>
    <w:p w14:paraId="5CBA3CC0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Нет.</w:t>
      </w:r>
    </w:p>
    <w:p w14:paraId="6FB96A16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3727D41D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Возвращает:</w:t>
      </w:r>
    </w:p>
    <w:p w14:paraId="0E013BC6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</w:t>
      </w:r>
      <w:proofErr w:type="spellStart"/>
      <w:r>
        <w:rPr>
          <w:i/>
          <w:iCs/>
          <w:color w:val="BA2121"/>
        </w:rPr>
        <w:t>InlineKeyboardMarkup</w:t>
      </w:r>
      <w:proofErr w:type="spellEnd"/>
      <w:r>
        <w:rPr>
          <w:i/>
          <w:iCs/>
          <w:color w:val="BA2121"/>
        </w:rPr>
        <w:t>: Объект клавиатуры с кнопками общих вопросов.</w:t>
      </w:r>
    </w:p>
    <w:p w14:paraId="605EC93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 xml:space="preserve">    </w:t>
      </w:r>
      <w:r w:rsidRPr="005D0FF5">
        <w:rPr>
          <w:i/>
          <w:iCs/>
          <w:color w:val="BA2121"/>
          <w:lang w:val="en-GB"/>
        </w:rPr>
        <w:t>"""</w:t>
      </w:r>
    </w:p>
    <w:p w14:paraId="2F5AE66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</w:t>
      </w:r>
      <w:r w:rsidRPr="005D0FF5">
        <w:rPr>
          <w:b/>
          <w:bCs/>
          <w:color w:val="008000"/>
          <w:lang w:val="en-GB"/>
        </w:rPr>
        <w:t>return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(</w:t>
      </w:r>
    </w:p>
    <w:p w14:paraId="4D44DA1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</w:t>
      </w:r>
      <w:proofErr w:type="spellStart"/>
      <w:r w:rsidRPr="005D0FF5">
        <w:rPr>
          <w:color w:val="333333"/>
          <w:lang w:val="en-GB"/>
        </w:rPr>
        <w:t>inline_keyboard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333333"/>
          <w:lang w:val="en-GB"/>
        </w:rPr>
        <w:t>[</w:t>
      </w:r>
    </w:p>
    <w:p w14:paraId="656EE5A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6A6C9D2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63D562B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color w:val="BA2121"/>
        </w:rPr>
        <w:t>Что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такое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криптовалюта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0C39E5B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crypto_question</w:t>
      </w:r>
      <w:proofErr w:type="spellEnd"/>
      <w:r w:rsidRPr="005D0FF5">
        <w:rPr>
          <w:color w:val="BA2121"/>
          <w:lang w:val="en-GB"/>
        </w:rPr>
        <w:t>"</w:t>
      </w:r>
    </w:p>
    <w:p w14:paraId="242F983F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lastRenderedPageBreak/>
        <w:t xml:space="preserve">                </w:t>
      </w:r>
      <w:r>
        <w:rPr>
          <w:color w:val="333333"/>
        </w:rPr>
        <w:t>),</w:t>
      </w:r>
    </w:p>
    <w:p w14:paraId="50F063C8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InlineKeyboardButton</w:t>
      </w:r>
      <w:proofErr w:type="spellEnd"/>
      <w:r>
        <w:rPr>
          <w:color w:val="333333"/>
        </w:rPr>
        <w:t>(</w:t>
      </w:r>
    </w:p>
    <w:p w14:paraId="3130C0A8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333333"/>
        </w:rPr>
        <w:t>text</w:t>
      </w:r>
      <w:proofErr w:type="spellEnd"/>
      <w:r>
        <w:rPr>
          <w:color w:val="666666"/>
        </w:rPr>
        <w:t>=</w:t>
      </w:r>
      <w:r>
        <w:rPr>
          <w:color w:val="BA2121"/>
        </w:rPr>
        <w:t>"Регистрация на бирже"</w:t>
      </w:r>
      <w:r>
        <w:rPr>
          <w:color w:val="333333"/>
        </w:rPr>
        <w:t>,</w:t>
      </w:r>
    </w:p>
    <w:p w14:paraId="365BAE1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color w:val="333333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reg_on_exchange</w:t>
      </w:r>
      <w:proofErr w:type="spellEnd"/>
      <w:r w:rsidRPr="005D0FF5">
        <w:rPr>
          <w:color w:val="BA2121"/>
          <w:lang w:val="en-GB"/>
        </w:rPr>
        <w:t>"</w:t>
      </w:r>
    </w:p>
    <w:p w14:paraId="7631B57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6C0C6B2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3377A2F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0FB4AC7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2148071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🔙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В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Главное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меню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63443B3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main_menu</w:t>
      </w:r>
      <w:proofErr w:type="spellEnd"/>
      <w:r w:rsidRPr="005D0FF5">
        <w:rPr>
          <w:color w:val="BA2121"/>
          <w:lang w:val="en-GB"/>
        </w:rPr>
        <w:t>"</w:t>
      </w:r>
    </w:p>
    <w:p w14:paraId="4B9FB81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49663CC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</w:t>
      </w:r>
    </w:p>
    <w:p w14:paraId="7236396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]</w:t>
      </w:r>
    </w:p>
    <w:p w14:paraId="25458E4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)</w:t>
      </w:r>
    </w:p>
    <w:p w14:paraId="786FC32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729ECA6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50C8527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def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0000FF"/>
          <w:lang w:val="en-GB"/>
        </w:rPr>
        <w:t>get_crypto_types_keyboard</w:t>
      </w:r>
      <w:proofErr w:type="spellEnd"/>
      <w:r w:rsidRPr="005D0FF5">
        <w:rPr>
          <w:color w:val="333333"/>
          <w:lang w:val="en-GB"/>
        </w:rPr>
        <w:t xml:space="preserve">() </w:t>
      </w:r>
      <w:r w:rsidRPr="005D0FF5">
        <w:rPr>
          <w:color w:val="666666"/>
          <w:lang w:val="en-GB"/>
        </w:rPr>
        <w:t>-&gt;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:</w:t>
      </w:r>
    </w:p>
    <w:p w14:paraId="3011B412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</w:t>
      </w:r>
      <w:r>
        <w:rPr>
          <w:i/>
          <w:iCs/>
          <w:color w:val="BA2121"/>
        </w:rPr>
        <w:t>"""</w:t>
      </w:r>
    </w:p>
    <w:p w14:paraId="3235D987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Функция для создания клавиатуры с видами криптовалют.</w:t>
      </w:r>
    </w:p>
    <w:p w14:paraId="56E6D25A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7020BD61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Аргументы:</w:t>
      </w:r>
    </w:p>
    <w:p w14:paraId="330E27A7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Нет.</w:t>
      </w:r>
    </w:p>
    <w:p w14:paraId="4113FD6C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36EDE436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Возвращает:</w:t>
      </w:r>
    </w:p>
    <w:p w14:paraId="5F58CC7F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</w:t>
      </w:r>
      <w:proofErr w:type="spellStart"/>
      <w:r>
        <w:rPr>
          <w:i/>
          <w:iCs/>
          <w:color w:val="BA2121"/>
        </w:rPr>
        <w:t>InlineKeyboardMarkup</w:t>
      </w:r>
      <w:proofErr w:type="spellEnd"/>
      <w:r>
        <w:rPr>
          <w:i/>
          <w:iCs/>
          <w:color w:val="BA2121"/>
        </w:rPr>
        <w:t>: Объект клавиатуры с кнопками видов криптовалют.</w:t>
      </w:r>
    </w:p>
    <w:p w14:paraId="6CAA1F0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 xml:space="preserve">    </w:t>
      </w:r>
      <w:r w:rsidRPr="005D0FF5">
        <w:rPr>
          <w:i/>
          <w:iCs/>
          <w:color w:val="BA2121"/>
          <w:lang w:val="en-GB"/>
        </w:rPr>
        <w:t>"""</w:t>
      </w:r>
    </w:p>
    <w:p w14:paraId="5574D87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</w:t>
      </w:r>
      <w:r w:rsidRPr="005D0FF5">
        <w:rPr>
          <w:b/>
          <w:bCs/>
          <w:color w:val="008000"/>
          <w:lang w:val="en-GB"/>
        </w:rPr>
        <w:t>return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(</w:t>
      </w:r>
    </w:p>
    <w:p w14:paraId="7EA0F20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</w:t>
      </w:r>
      <w:proofErr w:type="spellStart"/>
      <w:r w:rsidRPr="005D0FF5">
        <w:rPr>
          <w:color w:val="333333"/>
          <w:lang w:val="en-GB"/>
        </w:rPr>
        <w:t>inline_keyboard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333333"/>
          <w:lang w:val="en-GB"/>
        </w:rPr>
        <w:t>[</w:t>
      </w:r>
    </w:p>
    <w:p w14:paraId="7F718AC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41E5A99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22A6FF3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>
        <w:rPr>
          <w:color w:val="BA2121"/>
        </w:rPr>
        <w:t>Стейблкоины</w:t>
      </w:r>
      <w:proofErr w:type="spellEnd"/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7B9984C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"stablecoin"</w:t>
      </w:r>
    </w:p>
    <w:p w14:paraId="4B88593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48D30AA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634CEF6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>
        <w:rPr>
          <w:color w:val="BA2121"/>
        </w:rPr>
        <w:t>Альткоины</w:t>
      </w:r>
      <w:proofErr w:type="spellEnd"/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19882AF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"altcoins"</w:t>
      </w:r>
    </w:p>
    <w:p w14:paraId="17E6021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6DEA8EC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5A738BF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"Bitcoin"</w:t>
      </w:r>
      <w:r w:rsidRPr="005D0FF5">
        <w:rPr>
          <w:color w:val="333333"/>
          <w:lang w:val="en-GB"/>
        </w:rPr>
        <w:t>,</w:t>
      </w:r>
    </w:p>
    <w:p w14:paraId="1DCDFE6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"bitcoin"</w:t>
      </w:r>
    </w:p>
    <w:p w14:paraId="02A6075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3675795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53BCD06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0D94E3E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23F8DE6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🔙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Назад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1D77FC9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general_questions</w:t>
      </w:r>
      <w:proofErr w:type="spellEnd"/>
      <w:r w:rsidRPr="005D0FF5">
        <w:rPr>
          <w:color w:val="BA2121"/>
          <w:lang w:val="en-GB"/>
        </w:rPr>
        <w:t>"</w:t>
      </w:r>
    </w:p>
    <w:p w14:paraId="1F210B8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51C45DD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7550B72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🔝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Главное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меню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348E456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main_menu</w:t>
      </w:r>
      <w:proofErr w:type="spellEnd"/>
      <w:r w:rsidRPr="005D0FF5">
        <w:rPr>
          <w:color w:val="BA2121"/>
          <w:lang w:val="en-GB"/>
        </w:rPr>
        <w:t>"</w:t>
      </w:r>
    </w:p>
    <w:p w14:paraId="5109672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70C6D16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</w:t>
      </w:r>
    </w:p>
    <w:p w14:paraId="165C49E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]</w:t>
      </w:r>
    </w:p>
    <w:p w14:paraId="6D8B71D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)</w:t>
      </w:r>
    </w:p>
    <w:p w14:paraId="199B1FE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6F2459E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6099E37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def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0000FF"/>
          <w:lang w:val="en-GB"/>
        </w:rPr>
        <w:t>get_bitcoin_keyboard</w:t>
      </w:r>
      <w:proofErr w:type="spellEnd"/>
      <w:r w:rsidRPr="005D0FF5">
        <w:rPr>
          <w:color w:val="333333"/>
          <w:lang w:val="en-GB"/>
        </w:rPr>
        <w:t xml:space="preserve">() </w:t>
      </w:r>
      <w:r w:rsidRPr="005D0FF5">
        <w:rPr>
          <w:color w:val="666666"/>
          <w:lang w:val="en-GB"/>
        </w:rPr>
        <w:t>-&gt;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:</w:t>
      </w:r>
    </w:p>
    <w:p w14:paraId="0AB7F91E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</w:t>
      </w:r>
      <w:r>
        <w:rPr>
          <w:i/>
          <w:iCs/>
          <w:color w:val="BA2121"/>
        </w:rPr>
        <w:t>"""</w:t>
      </w:r>
    </w:p>
    <w:p w14:paraId="4EDC9FCE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Функция для создания клавиатуры, связанной с </w:t>
      </w:r>
      <w:proofErr w:type="spellStart"/>
      <w:r>
        <w:rPr>
          <w:i/>
          <w:iCs/>
          <w:color w:val="BA2121"/>
        </w:rPr>
        <w:t>Bitcoin</w:t>
      </w:r>
      <w:proofErr w:type="spellEnd"/>
      <w:r>
        <w:rPr>
          <w:i/>
          <w:iCs/>
          <w:color w:val="BA2121"/>
        </w:rPr>
        <w:t>.</w:t>
      </w:r>
    </w:p>
    <w:p w14:paraId="00EB8C9D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677E104A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Аргументы:</w:t>
      </w:r>
    </w:p>
    <w:p w14:paraId="6A43DBFF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Нет.</w:t>
      </w:r>
    </w:p>
    <w:p w14:paraId="485BA745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7F2CCF8A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Возвращает:</w:t>
      </w:r>
    </w:p>
    <w:p w14:paraId="7522DA4A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</w:t>
      </w:r>
      <w:proofErr w:type="spellStart"/>
      <w:r>
        <w:rPr>
          <w:i/>
          <w:iCs/>
          <w:color w:val="BA2121"/>
        </w:rPr>
        <w:t>InlineKeyboardMarkup</w:t>
      </w:r>
      <w:proofErr w:type="spellEnd"/>
      <w:r>
        <w:rPr>
          <w:i/>
          <w:iCs/>
          <w:color w:val="BA2121"/>
        </w:rPr>
        <w:t xml:space="preserve">: Объект клавиатуры с кнопками для </w:t>
      </w:r>
      <w:proofErr w:type="spellStart"/>
      <w:r>
        <w:rPr>
          <w:i/>
          <w:iCs/>
          <w:color w:val="BA2121"/>
        </w:rPr>
        <w:t>Bitcoin</w:t>
      </w:r>
      <w:proofErr w:type="spellEnd"/>
      <w:r>
        <w:rPr>
          <w:i/>
          <w:iCs/>
          <w:color w:val="BA2121"/>
        </w:rPr>
        <w:t>.</w:t>
      </w:r>
    </w:p>
    <w:p w14:paraId="551D3E2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 xml:space="preserve">    </w:t>
      </w:r>
      <w:r w:rsidRPr="005D0FF5">
        <w:rPr>
          <w:i/>
          <w:iCs/>
          <w:color w:val="BA2121"/>
          <w:lang w:val="en-GB"/>
        </w:rPr>
        <w:t>"""</w:t>
      </w:r>
    </w:p>
    <w:p w14:paraId="5DE5F59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</w:t>
      </w:r>
      <w:r w:rsidRPr="005D0FF5">
        <w:rPr>
          <w:b/>
          <w:bCs/>
          <w:color w:val="008000"/>
          <w:lang w:val="en-GB"/>
        </w:rPr>
        <w:t>return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(</w:t>
      </w:r>
    </w:p>
    <w:p w14:paraId="5A0CA8F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</w:t>
      </w:r>
      <w:proofErr w:type="spellStart"/>
      <w:r w:rsidRPr="005D0FF5">
        <w:rPr>
          <w:color w:val="333333"/>
          <w:lang w:val="en-GB"/>
        </w:rPr>
        <w:t>inline_keyboard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333333"/>
          <w:lang w:val="en-GB"/>
        </w:rPr>
        <w:t>[</w:t>
      </w:r>
    </w:p>
    <w:p w14:paraId="32BB855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5EF64FF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2A67756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🔙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Назад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5E0FB7C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crypto_question</w:t>
      </w:r>
      <w:proofErr w:type="spellEnd"/>
      <w:r w:rsidRPr="005D0FF5">
        <w:rPr>
          <w:color w:val="BA2121"/>
          <w:lang w:val="en-GB"/>
        </w:rPr>
        <w:t>"</w:t>
      </w:r>
    </w:p>
    <w:p w14:paraId="1C09179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23DAE9B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20445CC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79A9306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6AB41E3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🔝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Главное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меню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1AF8029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main_menu</w:t>
      </w:r>
      <w:proofErr w:type="spellEnd"/>
      <w:r w:rsidRPr="005D0FF5">
        <w:rPr>
          <w:color w:val="BA2121"/>
          <w:lang w:val="en-GB"/>
        </w:rPr>
        <w:t>"</w:t>
      </w:r>
    </w:p>
    <w:p w14:paraId="37892AA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243759C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</w:t>
      </w:r>
    </w:p>
    <w:p w14:paraId="7A7B4DA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]</w:t>
      </w:r>
    </w:p>
    <w:p w14:paraId="675FDCC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)</w:t>
      </w:r>
    </w:p>
    <w:p w14:paraId="63A4E28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47925B8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54CD729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def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0000FF"/>
          <w:lang w:val="en-GB"/>
        </w:rPr>
        <w:t>get_stablecoin_keyboard</w:t>
      </w:r>
      <w:proofErr w:type="spellEnd"/>
      <w:r w:rsidRPr="005D0FF5">
        <w:rPr>
          <w:color w:val="333333"/>
          <w:lang w:val="en-GB"/>
        </w:rPr>
        <w:t xml:space="preserve">() </w:t>
      </w:r>
      <w:r w:rsidRPr="005D0FF5">
        <w:rPr>
          <w:color w:val="666666"/>
          <w:lang w:val="en-GB"/>
        </w:rPr>
        <w:t>-&gt;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:</w:t>
      </w:r>
    </w:p>
    <w:p w14:paraId="68B258C2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</w:t>
      </w:r>
      <w:r>
        <w:rPr>
          <w:i/>
          <w:iCs/>
          <w:color w:val="BA2121"/>
        </w:rPr>
        <w:t>"""</w:t>
      </w:r>
    </w:p>
    <w:p w14:paraId="1D03EA03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Функция для создания клавиатуры со </w:t>
      </w:r>
      <w:proofErr w:type="spellStart"/>
      <w:r>
        <w:rPr>
          <w:i/>
          <w:iCs/>
          <w:color w:val="BA2121"/>
        </w:rPr>
        <w:t>стейблкоинами</w:t>
      </w:r>
      <w:proofErr w:type="spellEnd"/>
      <w:r>
        <w:rPr>
          <w:i/>
          <w:iCs/>
          <w:color w:val="BA2121"/>
        </w:rPr>
        <w:t>.</w:t>
      </w:r>
    </w:p>
    <w:p w14:paraId="3A353F45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27C90D2A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Аргументы:</w:t>
      </w:r>
    </w:p>
    <w:p w14:paraId="670AC897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Нет.</w:t>
      </w:r>
    </w:p>
    <w:p w14:paraId="23BE3BDF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540BACE2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Возвращает:</w:t>
      </w:r>
    </w:p>
    <w:p w14:paraId="5EF42FE5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</w:t>
      </w:r>
      <w:proofErr w:type="spellStart"/>
      <w:r>
        <w:rPr>
          <w:i/>
          <w:iCs/>
          <w:color w:val="BA2121"/>
        </w:rPr>
        <w:t>InlineKeyboardMarkup</w:t>
      </w:r>
      <w:proofErr w:type="spellEnd"/>
      <w:r>
        <w:rPr>
          <w:i/>
          <w:iCs/>
          <w:color w:val="BA2121"/>
        </w:rPr>
        <w:t xml:space="preserve">: Объект клавиатуры с кнопками для </w:t>
      </w:r>
      <w:proofErr w:type="spellStart"/>
      <w:r>
        <w:rPr>
          <w:i/>
          <w:iCs/>
          <w:color w:val="BA2121"/>
        </w:rPr>
        <w:t>стейблкоинов</w:t>
      </w:r>
      <w:proofErr w:type="spellEnd"/>
      <w:r>
        <w:rPr>
          <w:i/>
          <w:iCs/>
          <w:color w:val="BA2121"/>
        </w:rPr>
        <w:t>.</w:t>
      </w:r>
    </w:p>
    <w:p w14:paraId="58DE3D3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 xml:space="preserve">    </w:t>
      </w:r>
      <w:r w:rsidRPr="005D0FF5">
        <w:rPr>
          <w:i/>
          <w:iCs/>
          <w:color w:val="BA2121"/>
          <w:lang w:val="en-GB"/>
        </w:rPr>
        <w:t>"""</w:t>
      </w:r>
    </w:p>
    <w:p w14:paraId="60DEEC0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</w:t>
      </w:r>
      <w:r w:rsidRPr="005D0FF5">
        <w:rPr>
          <w:b/>
          <w:bCs/>
          <w:color w:val="008000"/>
          <w:lang w:val="en-GB"/>
        </w:rPr>
        <w:t>return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(</w:t>
      </w:r>
    </w:p>
    <w:p w14:paraId="63109C5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</w:t>
      </w:r>
      <w:proofErr w:type="spellStart"/>
      <w:r w:rsidRPr="005D0FF5">
        <w:rPr>
          <w:color w:val="333333"/>
          <w:lang w:val="en-GB"/>
        </w:rPr>
        <w:t>inline_keyboard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333333"/>
          <w:lang w:val="en-GB"/>
        </w:rPr>
        <w:t>[</w:t>
      </w:r>
    </w:p>
    <w:p w14:paraId="0F4B3F8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54D0EA2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6DB4627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"USDT"</w:t>
      </w:r>
      <w:r w:rsidRPr="005D0FF5">
        <w:rPr>
          <w:color w:val="333333"/>
          <w:lang w:val="en-GB"/>
        </w:rPr>
        <w:t>,</w:t>
      </w:r>
    </w:p>
    <w:p w14:paraId="3C31555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usdt</w:t>
      </w:r>
      <w:proofErr w:type="spellEnd"/>
      <w:r w:rsidRPr="005D0FF5">
        <w:rPr>
          <w:color w:val="BA2121"/>
          <w:lang w:val="en-GB"/>
        </w:rPr>
        <w:t>"</w:t>
      </w:r>
    </w:p>
    <w:p w14:paraId="4BA34E0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52F6676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51EA692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"USDC"</w:t>
      </w:r>
      <w:r w:rsidRPr="005D0FF5">
        <w:rPr>
          <w:color w:val="333333"/>
          <w:lang w:val="en-GB"/>
        </w:rPr>
        <w:t>,</w:t>
      </w:r>
    </w:p>
    <w:p w14:paraId="28D0217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usdc</w:t>
      </w:r>
      <w:proofErr w:type="spellEnd"/>
      <w:r w:rsidRPr="005D0FF5">
        <w:rPr>
          <w:color w:val="BA2121"/>
          <w:lang w:val="en-GB"/>
        </w:rPr>
        <w:t>"</w:t>
      </w:r>
    </w:p>
    <w:p w14:paraId="53A052C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48939A5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6195E35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4E3F364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6A11378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🔙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Назад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318CF13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crypto_question</w:t>
      </w:r>
      <w:proofErr w:type="spellEnd"/>
      <w:r w:rsidRPr="005D0FF5">
        <w:rPr>
          <w:color w:val="BA2121"/>
          <w:lang w:val="en-GB"/>
        </w:rPr>
        <w:t>"</w:t>
      </w:r>
    </w:p>
    <w:p w14:paraId="070DBDE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lastRenderedPageBreak/>
        <w:t xml:space="preserve">                )</w:t>
      </w:r>
    </w:p>
    <w:p w14:paraId="353AAC8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26FA2CB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6692F2C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2E7884E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🔝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Главное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меню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608F45C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main_menu</w:t>
      </w:r>
      <w:proofErr w:type="spellEnd"/>
      <w:r w:rsidRPr="005D0FF5">
        <w:rPr>
          <w:color w:val="BA2121"/>
          <w:lang w:val="en-GB"/>
        </w:rPr>
        <w:t>"</w:t>
      </w:r>
    </w:p>
    <w:p w14:paraId="737464B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5348ABA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</w:t>
      </w:r>
    </w:p>
    <w:p w14:paraId="25ED0FB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]</w:t>
      </w:r>
    </w:p>
    <w:p w14:paraId="12818DB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)</w:t>
      </w:r>
    </w:p>
    <w:p w14:paraId="0F2781D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79AC404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602B190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def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0000FF"/>
          <w:lang w:val="en-GB"/>
        </w:rPr>
        <w:t>get_usd_keyboard</w:t>
      </w:r>
      <w:proofErr w:type="spellEnd"/>
      <w:r w:rsidRPr="005D0FF5">
        <w:rPr>
          <w:color w:val="333333"/>
          <w:lang w:val="en-GB"/>
        </w:rPr>
        <w:t xml:space="preserve">() </w:t>
      </w:r>
      <w:r w:rsidRPr="005D0FF5">
        <w:rPr>
          <w:color w:val="666666"/>
          <w:lang w:val="en-GB"/>
        </w:rPr>
        <w:t>-&gt;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:</w:t>
      </w:r>
    </w:p>
    <w:p w14:paraId="706CA3D1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</w:t>
      </w:r>
      <w:r>
        <w:rPr>
          <w:i/>
          <w:iCs/>
          <w:color w:val="BA2121"/>
        </w:rPr>
        <w:t>"""</w:t>
      </w:r>
    </w:p>
    <w:p w14:paraId="12D58D8D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Функция для создания клавиатуры, связанной с возвратом к меню </w:t>
      </w:r>
      <w:proofErr w:type="spellStart"/>
      <w:r>
        <w:rPr>
          <w:i/>
          <w:iCs/>
          <w:color w:val="BA2121"/>
        </w:rPr>
        <w:t>стейблкоинов</w:t>
      </w:r>
      <w:proofErr w:type="spellEnd"/>
      <w:r>
        <w:rPr>
          <w:i/>
          <w:iCs/>
          <w:color w:val="BA2121"/>
        </w:rPr>
        <w:t>.</w:t>
      </w:r>
    </w:p>
    <w:p w14:paraId="25A4212F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2499BC14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Аргументы:</w:t>
      </w:r>
    </w:p>
    <w:p w14:paraId="38D100FD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Нет.</w:t>
      </w:r>
    </w:p>
    <w:p w14:paraId="451FCCD1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70013EC5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Возвращает:</w:t>
      </w:r>
    </w:p>
    <w:p w14:paraId="7AD20B64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</w:t>
      </w:r>
      <w:proofErr w:type="spellStart"/>
      <w:r>
        <w:rPr>
          <w:i/>
          <w:iCs/>
          <w:color w:val="BA2121"/>
        </w:rPr>
        <w:t>InlineKeyboardMarkup</w:t>
      </w:r>
      <w:proofErr w:type="spellEnd"/>
      <w:r>
        <w:rPr>
          <w:i/>
          <w:iCs/>
          <w:color w:val="BA2121"/>
        </w:rPr>
        <w:t xml:space="preserve">: Объект клавиатуры для возврата к </w:t>
      </w:r>
      <w:proofErr w:type="spellStart"/>
      <w:r>
        <w:rPr>
          <w:i/>
          <w:iCs/>
          <w:color w:val="BA2121"/>
        </w:rPr>
        <w:t>стейблкоинам</w:t>
      </w:r>
      <w:proofErr w:type="spellEnd"/>
      <w:r>
        <w:rPr>
          <w:i/>
          <w:iCs/>
          <w:color w:val="BA2121"/>
        </w:rPr>
        <w:t>.</w:t>
      </w:r>
    </w:p>
    <w:p w14:paraId="670BF70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 xml:space="preserve">    </w:t>
      </w:r>
      <w:r w:rsidRPr="005D0FF5">
        <w:rPr>
          <w:i/>
          <w:iCs/>
          <w:color w:val="BA2121"/>
          <w:lang w:val="en-GB"/>
        </w:rPr>
        <w:t>"""</w:t>
      </w:r>
    </w:p>
    <w:p w14:paraId="5110E9E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</w:t>
      </w:r>
      <w:r w:rsidRPr="005D0FF5">
        <w:rPr>
          <w:b/>
          <w:bCs/>
          <w:color w:val="008000"/>
          <w:lang w:val="en-GB"/>
        </w:rPr>
        <w:t>return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(</w:t>
      </w:r>
    </w:p>
    <w:p w14:paraId="10EA811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</w:t>
      </w:r>
      <w:proofErr w:type="spellStart"/>
      <w:r w:rsidRPr="005D0FF5">
        <w:rPr>
          <w:color w:val="333333"/>
          <w:lang w:val="en-GB"/>
        </w:rPr>
        <w:t>inline_keyboard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333333"/>
          <w:lang w:val="en-GB"/>
        </w:rPr>
        <w:t>[</w:t>
      </w:r>
    </w:p>
    <w:p w14:paraId="0F6702F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7DEA36C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1D44DAE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🔙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Назад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758E523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"stablecoin"</w:t>
      </w:r>
    </w:p>
    <w:p w14:paraId="6FF5E03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46A6F00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0D53EF6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681308B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3D435D2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🔝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Главное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меню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5C5A86B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main_menu</w:t>
      </w:r>
      <w:proofErr w:type="spellEnd"/>
      <w:r w:rsidRPr="005D0FF5">
        <w:rPr>
          <w:color w:val="BA2121"/>
          <w:lang w:val="en-GB"/>
        </w:rPr>
        <w:t>"</w:t>
      </w:r>
    </w:p>
    <w:p w14:paraId="17EF5F5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552886C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</w:t>
      </w:r>
    </w:p>
    <w:p w14:paraId="0EC7972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]</w:t>
      </w:r>
    </w:p>
    <w:p w14:paraId="19FD72C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)</w:t>
      </w:r>
    </w:p>
    <w:p w14:paraId="2B281E9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3D29935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7F0560D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def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0000FF"/>
          <w:lang w:val="en-GB"/>
        </w:rPr>
        <w:t>get_altcoins_keyboard</w:t>
      </w:r>
      <w:proofErr w:type="spellEnd"/>
      <w:r w:rsidRPr="005D0FF5">
        <w:rPr>
          <w:color w:val="333333"/>
          <w:lang w:val="en-GB"/>
        </w:rPr>
        <w:t xml:space="preserve">() </w:t>
      </w:r>
      <w:r w:rsidRPr="005D0FF5">
        <w:rPr>
          <w:color w:val="666666"/>
          <w:lang w:val="en-GB"/>
        </w:rPr>
        <w:t>-&gt;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:</w:t>
      </w:r>
    </w:p>
    <w:p w14:paraId="0C601C54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</w:t>
      </w:r>
      <w:r>
        <w:rPr>
          <w:i/>
          <w:iCs/>
          <w:color w:val="BA2121"/>
        </w:rPr>
        <w:t>"""</w:t>
      </w:r>
    </w:p>
    <w:p w14:paraId="5E2B734B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Функция для создания клавиатуры с </w:t>
      </w:r>
      <w:proofErr w:type="spellStart"/>
      <w:r>
        <w:rPr>
          <w:i/>
          <w:iCs/>
          <w:color w:val="BA2121"/>
        </w:rPr>
        <w:t>альткоинами</w:t>
      </w:r>
      <w:proofErr w:type="spellEnd"/>
      <w:r>
        <w:rPr>
          <w:i/>
          <w:iCs/>
          <w:color w:val="BA2121"/>
        </w:rPr>
        <w:t>.</w:t>
      </w:r>
    </w:p>
    <w:p w14:paraId="43F2E79A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58ABD33D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Аргументы:</w:t>
      </w:r>
    </w:p>
    <w:p w14:paraId="52D3B243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Нет.</w:t>
      </w:r>
    </w:p>
    <w:p w14:paraId="1E6A8BC9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78815085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Возвращает:</w:t>
      </w:r>
    </w:p>
    <w:p w14:paraId="13FAE87E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</w:t>
      </w:r>
      <w:proofErr w:type="spellStart"/>
      <w:r>
        <w:rPr>
          <w:i/>
          <w:iCs/>
          <w:color w:val="BA2121"/>
        </w:rPr>
        <w:t>InlineKeyboardMarkup</w:t>
      </w:r>
      <w:proofErr w:type="spellEnd"/>
      <w:r>
        <w:rPr>
          <w:i/>
          <w:iCs/>
          <w:color w:val="BA2121"/>
        </w:rPr>
        <w:t xml:space="preserve">: Объект клавиатуры с кнопками для </w:t>
      </w:r>
      <w:proofErr w:type="spellStart"/>
      <w:r>
        <w:rPr>
          <w:i/>
          <w:iCs/>
          <w:color w:val="BA2121"/>
        </w:rPr>
        <w:t>альткоинов</w:t>
      </w:r>
      <w:proofErr w:type="spellEnd"/>
      <w:r>
        <w:rPr>
          <w:i/>
          <w:iCs/>
          <w:color w:val="BA2121"/>
        </w:rPr>
        <w:t>.</w:t>
      </w:r>
    </w:p>
    <w:p w14:paraId="1BB5EC1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 xml:space="preserve">    </w:t>
      </w:r>
      <w:r w:rsidRPr="005D0FF5">
        <w:rPr>
          <w:i/>
          <w:iCs/>
          <w:color w:val="BA2121"/>
          <w:lang w:val="en-GB"/>
        </w:rPr>
        <w:t>"""</w:t>
      </w:r>
    </w:p>
    <w:p w14:paraId="2D2ED85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</w:t>
      </w:r>
      <w:r w:rsidRPr="005D0FF5">
        <w:rPr>
          <w:b/>
          <w:bCs/>
          <w:color w:val="008000"/>
          <w:lang w:val="en-GB"/>
        </w:rPr>
        <w:t>return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(</w:t>
      </w:r>
    </w:p>
    <w:p w14:paraId="792D6A7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</w:t>
      </w:r>
      <w:proofErr w:type="spellStart"/>
      <w:r w:rsidRPr="005D0FF5">
        <w:rPr>
          <w:color w:val="333333"/>
          <w:lang w:val="en-GB"/>
        </w:rPr>
        <w:t>inline_keyboard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333333"/>
          <w:lang w:val="en-GB"/>
        </w:rPr>
        <w:t>[</w:t>
      </w:r>
    </w:p>
    <w:p w14:paraId="5E5A95F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5439432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33D2487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"Ethereum (ETH)"</w:t>
      </w:r>
      <w:r w:rsidRPr="005D0FF5">
        <w:rPr>
          <w:color w:val="333333"/>
          <w:lang w:val="en-GB"/>
        </w:rPr>
        <w:t>,</w:t>
      </w:r>
    </w:p>
    <w:p w14:paraId="253315D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lastRenderedPageBreak/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"eth"</w:t>
      </w:r>
    </w:p>
    <w:p w14:paraId="33DA72D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5E74546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2FD608D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"Litecoin (LTC)"</w:t>
      </w:r>
      <w:r w:rsidRPr="005D0FF5">
        <w:rPr>
          <w:color w:val="333333"/>
          <w:lang w:val="en-GB"/>
        </w:rPr>
        <w:t>,</w:t>
      </w:r>
    </w:p>
    <w:p w14:paraId="411F219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ltc</w:t>
      </w:r>
      <w:proofErr w:type="spellEnd"/>
      <w:r w:rsidRPr="005D0FF5">
        <w:rPr>
          <w:color w:val="BA2121"/>
          <w:lang w:val="en-GB"/>
        </w:rPr>
        <w:t>"</w:t>
      </w:r>
    </w:p>
    <w:p w14:paraId="62594C4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16CFAA7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37CA6D7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6BD5715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76695ED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🔙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Назад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4368F25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crypto_question</w:t>
      </w:r>
      <w:proofErr w:type="spellEnd"/>
      <w:r w:rsidRPr="005D0FF5">
        <w:rPr>
          <w:color w:val="BA2121"/>
          <w:lang w:val="en-GB"/>
        </w:rPr>
        <w:t>"</w:t>
      </w:r>
    </w:p>
    <w:p w14:paraId="2C26CEE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67DC23B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035345B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2CA5C78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6EE48EA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🔝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Главное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меню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5140F91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main_menu</w:t>
      </w:r>
      <w:proofErr w:type="spellEnd"/>
      <w:r w:rsidRPr="005D0FF5">
        <w:rPr>
          <w:color w:val="BA2121"/>
          <w:lang w:val="en-GB"/>
        </w:rPr>
        <w:t>"</w:t>
      </w:r>
    </w:p>
    <w:p w14:paraId="44A0437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534905D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</w:t>
      </w:r>
    </w:p>
    <w:p w14:paraId="3372129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]</w:t>
      </w:r>
    </w:p>
    <w:p w14:paraId="3A405D5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)</w:t>
      </w:r>
    </w:p>
    <w:p w14:paraId="5249795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67C0FB4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717502F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def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0000FF"/>
          <w:lang w:val="en-GB"/>
        </w:rPr>
        <w:t>get_altcoins_back_keyboard</w:t>
      </w:r>
      <w:proofErr w:type="spellEnd"/>
      <w:r w:rsidRPr="005D0FF5">
        <w:rPr>
          <w:color w:val="333333"/>
          <w:lang w:val="en-GB"/>
        </w:rPr>
        <w:t xml:space="preserve">() </w:t>
      </w:r>
      <w:r w:rsidRPr="005D0FF5">
        <w:rPr>
          <w:color w:val="666666"/>
          <w:lang w:val="en-GB"/>
        </w:rPr>
        <w:t>-&gt;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:</w:t>
      </w:r>
    </w:p>
    <w:p w14:paraId="30FEFF8B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</w:t>
      </w:r>
      <w:r>
        <w:rPr>
          <w:i/>
          <w:iCs/>
          <w:color w:val="BA2121"/>
        </w:rPr>
        <w:t>"""</w:t>
      </w:r>
    </w:p>
    <w:p w14:paraId="419E3443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Функция для создания клавиатуры, возвращающей к списку </w:t>
      </w:r>
      <w:proofErr w:type="spellStart"/>
      <w:r>
        <w:rPr>
          <w:i/>
          <w:iCs/>
          <w:color w:val="BA2121"/>
        </w:rPr>
        <w:t>альткоинов</w:t>
      </w:r>
      <w:proofErr w:type="spellEnd"/>
      <w:r>
        <w:rPr>
          <w:i/>
          <w:iCs/>
          <w:color w:val="BA2121"/>
        </w:rPr>
        <w:t>.</w:t>
      </w:r>
    </w:p>
    <w:p w14:paraId="6D47D417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77A069D1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Аргументы:</w:t>
      </w:r>
    </w:p>
    <w:p w14:paraId="600873AE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Нет.</w:t>
      </w:r>
    </w:p>
    <w:p w14:paraId="3F4AC4AF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32684BAF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Возвращает:</w:t>
      </w:r>
    </w:p>
    <w:p w14:paraId="662C57CE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</w:t>
      </w:r>
      <w:proofErr w:type="spellStart"/>
      <w:r>
        <w:rPr>
          <w:i/>
          <w:iCs/>
          <w:color w:val="BA2121"/>
        </w:rPr>
        <w:t>InlineKeyboardMarkup</w:t>
      </w:r>
      <w:proofErr w:type="spellEnd"/>
      <w:r>
        <w:rPr>
          <w:i/>
          <w:iCs/>
          <w:color w:val="BA2121"/>
        </w:rPr>
        <w:t xml:space="preserve">: Объект клавиатуры для возврата к </w:t>
      </w:r>
      <w:proofErr w:type="spellStart"/>
      <w:r>
        <w:rPr>
          <w:i/>
          <w:iCs/>
          <w:color w:val="BA2121"/>
        </w:rPr>
        <w:t>альткоинам</w:t>
      </w:r>
      <w:proofErr w:type="spellEnd"/>
      <w:r>
        <w:rPr>
          <w:i/>
          <w:iCs/>
          <w:color w:val="BA2121"/>
        </w:rPr>
        <w:t>.</w:t>
      </w:r>
    </w:p>
    <w:p w14:paraId="4E3174D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 xml:space="preserve">    </w:t>
      </w:r>
      <w:r w:rsidRPr="005D0FF5">
        <w:rPr>
          <w:i/>
          <w:iCs/>
          <w:color w:val="BA2121"/>
          <w:lang w:val="en-GB"/>
        </w:rPr>
        <w:t>"""</w:t>
      </w:r>
    </w:p>
    <w:p w14:paraId="5A5D4C3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</w:t>
      </w:r>
      <w:r w:rsidRPr="005D0FF5">
        <w:rPr>
          <w:b/>
          <w:bCs/>
          <w:color w:val="008000"/>
          <w:lang w:val="en-GB"/>
        </w:rPr>
        <w:t>return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(</w:t>
      </w:r>
    </w:p>
    <w:p w14:paraId="4842364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</w:t>
      </w:r>
      <w:proofErr w:type="spellStart"/>
      <w:r w:rsidRPr="005D0FF5">
        <w:rPr>
          <w:color w:val="333333"/>
          <w:lang w:val="en-GB"/>
        </w:rPr>
        <w:t>inline_keyboard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333333"/>
          <w:lang w:val="en-GB"/>
        </w:rPr>
        <w:t>[</w:t>
      </w:r>
    </w:p>
    <w:p w14:paraId="2F28CFC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4BB8EA6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10053FB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🔙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Назад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346A489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"altcoins"</w:t>
      </w:r>
    </w:p>
    <w:p w14:paraId="6C6EAA8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6C9104A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126CBEE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70E4995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0CDB1D8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🔝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Главное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меню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4D09BC1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main_menu</w:t>
      </w:r>
      <w:proofErr w:type="spellEnd"/>
      <w:r w:rsidRPr="005D0FF5">
        <w:rPr>
          <w:color w:val="BA2121"/>
          <w:lang w:val="en-GB"/>
        </w:rPr>
        <w:t>"</w:t>
      </w:r>
    </w:p>
    <w:p w14:paraId="09824AC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667A73A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</w:t>
      </w:r>
    </w:p>
    <w:p w14:paraId="02B3A79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]</w:t>
      </w:r>
    </w:p>
    <w:p w14:paraId="4130D7C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)</w:t>
      </w:r>
    </w:p>
    <w:p w14:paraId="09D275D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69FF785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08B8AD8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def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0000FF"/>
          <w:lang w:val="en-GB"/>
        </w:rPr>
        <w:t>get_reg_on_exchange_keyboard</w:t>
      </w:r>
      <w:proofErr w:type="spellEnd"/>
      <w:r w:rsidRPr="005D0FF5">
        <w:rPr>
          <w:color w:val="333333"/>
          <w:lang w:val="en-GB"/>
        </w:rPr>
        <w:t xml:space="preserve">() </w:t>
      </w:r>
      <w:r w:rsidRPr="005D0FF5">
        <w:rPr>
          <w:color w:val="666666"/>
          <w:lang w:val="en-GB"/>
        </w:rPr>
        <w:t>-&gt;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:</w:t>
      </w:r>
    </w:p>
    <w:p w14:paraId="2FE4BFB3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</w:t>
      </w:r>
      <w:r>
        <w:rPr>
          <w:i/>
          <w:iCs/>
          <w:color w:val="BA2121"/>
        </w:rPr>
        <w:t>"""</w:t>
      </w:r>
    </w:p>
    <w:p w14:paraId="759AF257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Функция для создания клавиатуры с выбором биржи и опцией узнать о KYC.</w:t>
      </w:r>
    </w:p>
    <w:p w14:paraId="544FFC46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1B8DEF43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lastRenderedPageBreak/>
        <w:t xml:space="preserve">    Аргументы:</w:t>
      </w:r>
    </w:p>
    <w:p w14:paraId="2F208B0C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Нет.</w:t>
      </w:r>
    </w:p>
    <w:p w14:paraId="0E831D8F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5711B464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Возвращает:</w:t>
      </w:r>
    </w:p>
    <w:p w14:paraId="5D423811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</w:t>
      </w:r>
      <w:proofErr w:type="spellStart"/>
      <w:r>
        <w:rPr>
          <w:i/>
          <w:iCs/>
          <w:color w:val="BA2121"/>
        </w:rPr>
        <w:t>InlineKeyboardMarkup</w:t>
      </w:r>
      <w:proofErr w:type="spellEnd"/>
      <w:r>
        <w:rPr>
          <w:i/>
          <w:iCs/>
          <w:color w:val="BA2121"/>
        </w:rPr>
        <w:t>: Объект клавиатуры с кнопками выбора биржи и KYC.</w:t>
      </w:r>
    </w:p>
    <w:p w14:paraId="506DD8E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 xml:space="preserve">    </w:t>
      </w:r>
      <w:r w:rsidRPr="005D0FF5">
        <w:rPr>
          <w:i/>
          <w:iCs/>
          <w:color w:val="BA2121"/>
          <w:lang w:val="en-GB"/>
        </w:rPr>
        <w:t>"""</w:t>
      </w:r>
    </w:p>
    <w:p w14:paraId="212762B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</w:t>
      </w:r>
      <w:r w:rsidRPr="005D0FF5">
        <w:rPr>
          <w:b/>
          <w:bCs/>
          <w:color w:val="008000"/>
          <w:lang w:val="en-GB"/>
        </w:rPr>
        <w:t>return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(</w:t>
      </w:r>
    </w:p>
    <w:p w14:paraId="7F0230C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</w:t>
      </w:r>
      <w:proofErr w:type="spellStart"/>
      <w:r w:rsidRPr="005D0FF5">
        <w:rPr>
          <w:color w:val="333333"/>
          <w:lang w:val="en-GB"/>
        </w:rPr>
        <w:t>inline_keyboard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333333"/>
          <w:lang w:val="en-GB"/>
        </w:rPr>
        <w:t>[</w:t>
      </w:r>
    </w:p>
    <w:p w14:paraId="12158A7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5F6E118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1CA281F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BingX</w:t>
      </w:r>
      <w:proofErr w:type="spellEnd"/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2161B7F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bingx</w:t>
      </w:r>
      <w:proofErr w:type="spellEnd"/>
      <w:r w:rsidRPr="005D0FF5">
        <w:rPr>
          <w:color w:val="BA2121"/>
          <w:lang w:val="en-GB"/>
        </w:rPr>
        <w:t>"</w:t>
      </w:r>
    </w:p>
    <w:p w14:paraId="3CDBCF5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57ADBDB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3F547E3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"HTX"</w:t>
      </w:r>
      <w:r w:rsidRPr="005D0FF5">
        <w:rPr>
          <w:color w:val="333333"/>
          <w:lang w:val="en-GB"/>
        </w:rPr>
        <w:t>,</w:t>
      </w:r>
    </w:p>
    <w:p w14:paraId="277A97D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htx</w:t>
      </w:r>
      <w:proofErr w:type="spellEnd"/>
      <w:r w:rsidRPr="005D0FF5">
        <w:rPr>
          <w:color w:val="BA2121"/>
          <w:lang w:val="en-GB"/>
        </w:rPr>
        <w:t>"</w:t>
      </w:r>
    </w:p>
    <w:p w14:paraId="251FCBC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4FD86AE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3C89035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6F51228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16A56DC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color w:val="BA2121"/>
        </w:rPr>
        <w:t>Что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такое</w:t>
      </w:r>
      <w:r w:rsidRPr="005D0FF5">
        <w:rPr>
          <w:color w:val="BA2121"/>
          <w:lang w:val="en-GB"/>
        </w:rPr>
        <w:t xml:space="preserve"> KYC?"</w:t>
      </w:r>
      <w:r w:rsidRPr="005D0FF5">
        <w:rPr>
          <w:color w:val="333333"/>
          <w:lang w:val="en-GB"/>
        </w:rPr>
        <w:t>,</w:t>
      </w:r>
    </w:p>
    <w:p w14:paraId="6372417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what_is_kyc</w:t>
      </w:r>
      <w:proofErr w:type="spellEnd"/>
      <w:r w:rsidRPr="005D0FF5">
        <w:rPr>
          <w:color w:val="BA2121"/>
          <w:lang w:val="en-GB"/>
        </w:rPr>
        <w:t>"</w:t>
      </w:r>
    </w:p>
    <w:p w14:paraId="3147477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168D0E5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3C6B502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7BEFE03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3C7A2A6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🔙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Назад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35B870E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general_questions</w:t>
      </w:r>
      <w:proofErr w:type="spellEnd"/>
      <w:r w:rsidRPr="005D0FF5">
        <w:rPr>
          <w:color w:val="BA2121"/>
          <w:lang w:val="en-GB"/>
        </w:rPr>
        <w:t>"</w:t>
      </w:r>
    </w:p>
    <w:p w14:paraId="7FD11BF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142A09A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2BC207F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🔝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Главное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меню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4DB7771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main_menu</w:t>
      </w:r>
      <w:proofErr w:type="spellEnd"/>
      <w:r w:rsidRPr="005D0FF5">
        <w:rPr>
          <w:color w:val="BA2121"/>
          <w:lang w:val="en-GB"/>
        </w:rPr>
        <w:t>"</w:t>
      </w:r>
    </w:p>
    <w:p w14:paraId="125FFB8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07414BE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</w:t>
      </w:r>
    </w:p>
    <w:p w14:paraId="6F0998E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]</w:t>
      </w:r>
    </w:p>
    <w:p w14:paraId="5E3CF59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)</w:t>
      </w:r>
    </w:p>
    <w:p w14:paraId="63A7A4B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3166ACB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4AFBBC3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def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0000FF"/>
          <w:lang w:val="en-GB"/>
        </w:rPr>
        <w:t>get_what_is_kyc_keyboard</w:t>
      </w:r>
      <w:proofErr w:type="spellEnd"/>
      <w:r w:rsidRPr="005D0FF5">
        <w:rPr>
          <w:color w:val="333333"/>
          <w:lang w:val="en-GB"/>
        </w:rPr>
        <w:t xml:space="preserve">() </w:t>
      </w:r>
      <w:r w:rsidRPr="005D0FF5">
        <w:rPr>
          <w:color w:val="666666"/>
          <w:lang w:val="en-GB"/>
        </w:rPr>
        <w:t>-&gt;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:</w:t>
      </w:r>
    </w:p>
    <w:p w14:paraId="367099D8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</w:t>
      </w:r>
      <w:r>
        <w:rPr>
          <w:i/>
          <w:iCs/>
          <w:color w:val="BA2121"/>
        </w:rPr>
        <w:t>"""</w:t>
      </w:r>
    </w:p>
    <w:p w14:paraId="18CAC3B8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Функция для создания клавиатуры, позволяющей узнать о KYC.</w:t>
      </w:r>
    </w:p>
    <w:p w14:paraId="35C331ED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1C5F20E6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Аргументы:</w:t>
      </w:r>
    </w:p>
    <w:p w14:paraId="087DDC31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Нет.</w:t>
      </w:r>
    </w:p>
    <w:p w14:paraId="5F7505F6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2772971E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Возвращает:</w:t>
      </w:r>
    </w:p>
    <w:p w14:paraId="721C3130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</w:t>
      </w:r>
      <w:proofErr w:type="spellStart"/>
      <w:r>
        <w:rPr>
          <w:i/>
          <w:iCs/>
          <w:color w:val="BA2121"/>
        </w:rPr>
        <w:t>InlineKeyboardMarkup</w:t>
      </w:r>
      <w:proofErr w:type="spellEnd"/>
      <w:r>
        <w:rPr>
          <w:i/>
          <w:iCs/>
          <w:color w:val="BA2121"/>
        </w:rPr>
        <w:t>: Объект клавиатуры с кнопками, связанными с KYC.</w:t>
      </w:r>
    </w:p>
    <w:p w14:paraId="3E97EFB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 xml:space="preserve">    </w:t>
      </w:r>
      <w:r w:rsidRPr="005D0FF5">
        <w:rPr>
          <w:i/>
          <w:iCs/>
          <w:color w:val="BA2121"/>
          <w:lang w:val="en-GB"/>
        </w:rPr>
        <w:t>"""</w:t>
      </w:r>
    </w:p>
    <w:p w14:paraId="65D4A4F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</w:t>
      </w:r>
      <w:r w:rsidRPr="005D0FF5">
        <w:rPr>
          <w:b/>
          <w:bCs/>
          <w:color w:val="008000"/>
          <w:lang w:val="en-GB"/>
        </w:rPr>
        <w:t>return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(</w:t>
      </w:r>
    </w:p>
    <w:p w14:paraId="29CA3F6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</w:t>
      </w:r>
      <w:proofErr w:type="spellStart"/>
      <w:r w:rsidRPr="005D0FF5">
        <w:rPr>
          <w:color w:val="333333"/>
          <w:lang w:val="en-GB"/>
        </w:rPr>
        <w:t>inline_keyboard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333333"/>
          <w:lang w:val="en-GB"/>
        </w:rPr>
        <w:t>[</w:t>
      </w:r>
    </w:p>
    <w:p w14:paraId="4EEEFC7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4157C42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5F0D2073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>
        <w:rPr>
          <w:color w:val="333333"/>
        </w:rPr>
        <w:t>text</w:t>
      </w:r>
      <w:proofErr w:type="spellEnd"/>
      <w:r>
        <w:rPr>
          <w:color w:val="666666"/>
        </w:rPr>
        <w:t>=</w:t>
      </w:r>
      <w:r>
        <w:rPr>
          <w:color w:val="BA2121"/>
        </w:rPr>
        <w:t>"Зачем криптобиржам нужен KYC"</w:t>
      </w:r>
      <w:r>
        <w:rPr>
          <w:color w:val="333333"/>
        </w:rPr>
        <w:t>,</w:t>
      </w:r>
    </w:p>
    <w:p w14:paraId="15A2C78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color w:val="333333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for_what_kyc</w:t>
      </w:r>
      <w:proofErr w:type="spellEnd"/>
      <w:r w:rsidRPr="005D0FF5">
        <w:rPr>
          <w:color w:val="BA2121"/>
          <w:lang w:val="en-GB"/>
        </w:rPr>
        <w:t>"</w:t>
      </w:r>
    </w:p>
    <w:p w14:paraId="20CD412A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            </w:t>
      </w:r>
      <w:r>
        <w:rPr>
          <w:color w:val="333333"/>
        </w:rPr>
        <w:t>),</w:t>
      </w:r>
    </w:p>
    <w:p w14:paraId="7D49A7CB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],</w:t>
      </w:r>
    </w:p>
    <w:p w14:paraId="0DB71827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[</w:t>
      </w:r>
    </w:p>
    <w:p w14:paraId="442637F4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InlineKeyboardButton</w:t>
      </w:r>
      <w:proofErr w:type="spellEnd"/>
      <w:r>
        <w:rPr>
          <w:color w:val="333333"/>
        </w:rPr>
        <w:t>(</w:t>
      </w:r>
    </w:p>
    <w:p w14:paraId="093D76CB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color w:val="333333"/>
        </w:rPr>
        <w:t>text</w:t>
      </w:r>
      <w:proofErr w:type="spellEnd"/>
      <w:r>
        <w:rPr>
          <w:color w:val="666666"/>
        </w:rPr>
        <w:t>=</w:t>
      </w:r>
      <w:r>
        <w:rPr>
          <w:color w:val="BA2121"/>
        </w:rPr>
        <w:t>"Какие риски связаны с прохождением KYC"</w:t>
      </w:r>
      <w:r>
        <w:rPr>
          <w:color w:val="333333"/>
        </w:rPr>
        <w:t>,</w:t>
      </w:r>
    </w:p>
    <w:p w14:paraId="1602F37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color w:val="333333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risk_kyc</w:t>
      </w:r>
      <w:proofErr w:type="spellEnd"/>
      <w:r w:rsidRPr="005D0FF5">
        <w:rPr>
          <w:color w:val="BA2121"/>
          <w:lang w:val="en-GB"/>
        </w:rPr>
        <w:t>"</w:t>
      </w:r>
    </w:p>
    <w:p w14:paraId="0A43963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5DE5ADD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4F4AFB5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0A999B4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41E644F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🔙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Назад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39EF7EB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reg_on_exchange</w:t>
      </w:r>
      <w:proofErr w:type="spellEnd"/>
      <w:r w:rsidRPr="005D0FF5">
        <w:rPr>
          <w:color w:val="BA2121"/>
          <w:lang w:val="en-GB"/>
        </w:rPr>
        <w:t>"</w:t>
      </w:r>
    </w:p>
    <w:p w14:paraId="33DDBA1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5C386B8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7B82FBB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🔝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Главное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меню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6AFF0F6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main_menu</w:t>
      </w:r>
      <w:proofErr w:type="spellEnd"/>
      <w:r w:rsidRPr="005D0FF5">
        <w:rPr>
          <w:color w:val="BA2121"/>
          <w:lang w:val="en-GB"/>
        </w:rPr>
        <w:t>"</w:t>
      </w:r>
    </w:p>
    <w:p w14:paraId="55FF4C6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3E2388E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</w:t>
      </w:r>
    </w:p>
    <w:p w14:paraId="7447CC3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]</w:t>
      </w:r>
    </w:p>
    <w:p w14:paraId="0171A8E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)</w:t>
      </w:r>
    </w:p>
    <w:p w14:paraId="006980C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6A7F455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2F93EC2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def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0000FF"/>
          <w:lang w:val="en-GB"/>
        </w:rPr>
        <w:t>get_kyc_back_keyboard</w:t>
      </w:r>
      <w:proofErr w:type="spellEnd"/>
      <w:r w:rsidRPr="005D0FF5">
        <w:rPr>
          <w:color w:val="333333"/>
          <w:lang w:val="en-GB"/>
        </w:rPr>
        <w:t xml:space="preserve">() </w:t>
      </w:r>
      <w:r w:rsidRPr="005D0FF5">
        <w:rPr>
          <w:color w:val="666666"/>
          <w:lang w:val="en-GB"/>
        </w:rPr>
        <w:t>-&gt;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:</w:t>
      </w:r>
    </w:p>
    <w:p w14:paraId="58D7D542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</w:t>
      </w:r>
      <w:r>
        <w:rPr>
          <w:i/>
          <w:iCs/>
          <w:color w:val="BA2121"/>
        </w:rPr>
        <w:t>"""</w:t>
      </w:r>
    </w:p>
    <w:p w14:paraId="6B1D222F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Функция для создания клавиатуры, возвращающей к описанию KYC.</w:t>
      </w:r>
    </w:p>
    <w:p w14:paraId="57B563C7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64C1A920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Аргументы:</w:t>
      </w:r>
    </w:p>
    <w:p w14:paraId="748216AD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Нет.</w:t>
      </w:r>
    </w:p>
    <w:p w14:paraId="3DACD3D3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2A470B90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Возвращает:</w:t>
      </w:r>
    </w:p>
    <w:p w14:paraId="029358D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 xml:space="preserve">        </w:t>
      </w:r>
      <w:proofErr w:type="spellStart"/>
      <w:r>
        <w:rPr>
          <w:i/>
          <w:iCs/>
          <w:color w:val="BA2121"/>
        </w:rPr>
        <w:t>InlineKeyboardMarkup</w:t>
      </w:r>
      <w:proofErr w:type="spellEnd"/>
      <w:r>
        <w:rPr>
          <w:i/>
          <w:iCs/>
          <w:color w:val="BA2121"/>
        </w:rPr>
        <w:t xml:space="preserve">: Объект клавиатуры для возврата к описанию </w:t>
      </w:r>
      <w:r w:rsidRPr="005D0FF5">
        <w:rPr>
          <w:i/>
          <w:iCs/>
          <w:color w:val="BA2121"/>
          <w:lang w:val="en-GB"/>
        </w:rPr>
        <w:t>KYC.</w:t>
      </w:r>
    </w:p>
    <w:p w14:paraId="69C445E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i/>
          <w:iCs/>
          <w:color w:val="BA2121"/>
          <w:lang w:val="en-GB"/>
        </w:rPr>
        <w:t xml:space="preserve">    """</w:t>
      </w:r>
    </w:p>
    <w:p w14:paraId="29B9F321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</w:t>
      </w:r>
      <w:r w:rsidRPr="005D0FF5">
        <w:rPr>
          <w:b/>
          <w:bCs/>
          <w:color w:val="008000"/>
          <w:lang w:val="en-GB"/>
        </w:rPr>
        <w:t>return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(</w:t>
      </w:r>
    </w:p>
    <w:p w14:paraId="5DB1056A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</w:t>
      </w:r>
      <w:proofErr w:type="spellStart"/>
      <w:r w:rsidRPr="005D0FF5">
        <w:rPr>
          <w:color w:val="333333"/>
          <w:lang w:val="en-GB"/>
        </w:rPr>
        <w:t>inline_keyboard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333333"/>
          <w:lang w:val="en-GB"/>
        </w:rPr>
        <w:t>[</w:t>
      </w:r>
    </w:p>
    <w:p w14:paraId="6B2997D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35B2CEE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27B8259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🔙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Назад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5E87227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what_is_kyc</w:t>
      </w:r>
      <w:proofErr w:type="spellEnd"/>
      <w:r w:rsidRPr="005D0FF5">
        <w:rPr>
          <w:color w:val="BA2121"/>
          <w:lang w:val="en-GB"/>
        </w:rPr>
        <w:t>"</w:t>
      </w:r>
    </w:p>
    <w:p w14:paraId="01421EC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60A463B4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],</w:t>
      </w:r>
    </w:p>
    <w:p w14:paraId="1D91EA4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01D65F39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180FB99E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🔝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Главное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меню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2E50A6D0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main_menu</w:t>
      </w:r>
      <w:proofErr w:type="spellEnd"/>
      <w:r w:rsidRPr="005D0FF5">
        <w:rPr>
          <w:color w:val="BA2121"/>
          <w:lang w:val="en-GB"/>
        </w:rPr>
        <w:t>"</w:t>
      </w:r>
    </w:p>
    <w:p w14:paraId="671C3DD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</w:t>
      </w:r>
    </w:p>
    <w:p w14:paraId="417C8D56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]</w:t>
      </w:r>
    </w:p>
    <w:p w14:paraId="6246F33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]</w:t>
      </w:r>
    </w:p>
    <w:p w14:paraId="56EE1A37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)</w:t>
      </w:r>
    </w:p>
    <w:p w14:paraId="07708C8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03CB8A4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</w:p>
    <w:p w14:paraId="3285B0D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b/>
          <w:bCs/>
          <w:color w:val="008000"/>
          <w:lang w:val="en-GB"/>
        </w:rPr>
        <w:t>def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0000FF"/>
          <w:lang w:val="en-GB"/>
        </w:rPr>
        <w:t>get_models_back_keyboard</w:t>
      </w:r>
      <w:proofErr w:type="spellEnd"/>
      <w:r w:rsidRPr="005D0FF5">
        <w:rPr>
          <w:color w:val="333333"/>
          <w:lang w:val="en-GB"/>
        </w:rPr>
        <w:t xml:space="preserve">() </w:t>
      </w:r>
      <w:r w:rsidRPr="005D0FF5">
        <w:rPr>
          <w:color w:val="666666"/>
          <w:lang w:val="en-GB"/>
        </w:rPr>
        <w:t>-&gt;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:</w:t>
      </w:r>
    </w:p>
    <w:p w14:paraId="4DDD4400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</w:t>
      </w:r>
      <w:r>
        <w:rPr>
          <w:i/>
          <w:iCs/>
          <w:color w:val="BA2121"/>
        </w:rPr>
        <w:t>"""</w:t>
      </w:r>
    </w:p>
    <w:p w14:paraId="3C869A6D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Функция для создания клавиатуры, возвращающей к выбору модели или в главное меню.</w:t>
      </w:r>
    </w:p>
    <w:p w14:paraId="12DF2D0E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16D02351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Аргументы:</w:t>
      </w:r>
    </w:p>
    <w:p w14:paraId="49E79ADD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Нет.</w:t>
      </w:r>
    </w:p>
    <w:p w14:paraId="552CF237" w14:textId="77777777" w:rsidR="005D0FF5" w:rsidRDefault="005D0FF5" w:rsidP="005D0FF5">
      <w:pPr>
        <w:pStyle w:val="HTML"/>
        <w:spacing w:line="244" w:lineRule="atLeast"/>
        <w:rPr>
          <w:color w:val="333333"/>
        </w:rPr>
      </w:pPr>
    </w:p>
    <w:p w14:paraId="38551155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lastRenderedPageBreak/>
        <w:t xml:space="preserve">    Возвращает:</w:t>
      </w:r>
    </w:p>
    <w:p w14:paraId="3286AC31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    </w:t>
      </w:r>
      <w:proofErr w:type="spellStart"/>
      <w:r>
        <w:rPr>
          <w:i/>
          <w:iCs/>
          <w:color w:val="BA2121"/>
        </w:rPr>
        <w:t>InlineKeyboardMarkup</w:t>
      </w:r>
      <w:proofErr w:type="spellEnd"/>
      <w:r>
        <w:rPr>
          <w:i/>
          <w:iCs/>
          <w:color w:val="BA2121"/>
        </w:rPr>
        <w:t>: Объект клавиатуры с кнопками возврата к моделям и меню.</w:t>
      </w:r>
    </w:p>
    <w:p w14:paraId="7388A41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 xml:space="preserve">    </w:t>
      </w:r>
      <w:r w:rsidRPr="005D0FF5">
        <w:rPr>
          <w:i/>
          <w:iCs/>
          <w:color w:val="BA2121"/>
          <w:lang w:val="en-GB"/>
        </w:rPr>
        <w:t>"""</w:t>
      </w:r>
    </w:p>
    <w:p w14:paraId="5C0D2EAC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</w:t>
      </w:r>
      <w:r w:rsidRPr="005D0FF5">
        <w:rPr>
          <w:b/>
          <w:bCs/>
          <w:color w:val="008000"/>
          <w:lang w:val="en-GB"/>
        </w:rPr>
        <w:t>return</w:t>
      </w:r>
      <w:r w:rsidRPr="005D0FF5">
        <w:rPr>
          <w:color w:val="333333"/>
          <w:lang w:val="en-GB"/>
        </w:rPr>
        <w:t xml:space="preserve"> </w:t>
      </w:r>
      <w:proofErr w:type="spellStart"/>
      <w:r w:rsidRPr="005D0FF5">
        <w:rPr>
          <w:color w:val="333333"/>
          <w:lang w:val="en-GB"/>
        </w:rPr>
        <w:t>InlineKeyboardMarkup</w:t>
      </w:r>
      <w:proofErr w:type="spellEnd"/>
      <w:r w:rsidRPr="005D0FF5">
        <w:rPr>
          <w:color w:val="333333"/>
          <w:lang w:val="en-GB"/>
        </w:rPr>
        <w:t>(</w:t>
      </w:r>
    </w:p>
    <w:p w14:paraId="00C46E9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</w:t>
      </w:r>
      <w:proofErr w:type="spellStart"/>
      <w:r w:rsidRPr="005D0FF5">
        <w:rPr>
          <w:color w:val="333333"/>
          <w:lang w:val="en-GB"/>
        </w:rPr>
        <w:t>inline_keyboard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333333"/>
          <w:lang w:val="en-GB"/>
        </w:rPr>
        <w:t>[</w:t>
      </w:r>
    </w:p>
    <w:p w14:paraId="0AD3D5E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[</w:t>
      </w:r>
    </w:p>
    <w:p w14:paraId="7BC29F9D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7472506B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🔙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Назад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6083FD33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free_chat</w:t>
      </w:r>
      <w:proofErr w:type="spellEnd"/>
      <w:r w:rsidRPr="005D0FF5">
        <w:rPr>
          <w:color w:val="BA2121"/>
          <w:lang w:val="en-GB"/>
        </w:rPr>
        <w:t>"</w:t>
      </w:r>
    </w:p>
    <w:p w14:paraId="42956FC2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),</w:t>
      </w:r>
    </w:p>
    <w:p w14:paraId="79ED4455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</w:t>
      </w:r>
      <w:proofErr w:type="spellStart"/>
      <w:r w:rsidRPr="005D0FF5">
        <w:rPr>
          <w:color w:val="333333"/>
          <w:lang w:val="en-GB"/>
        </w:rPr>
        <w:t>InlineKeyboardButton</w:t>
      </w:r>
      <w:proofErr w:type="spellEnd"/>
      <w:r w:rsidRPr="005D0FF5">
        <w:rPr>
          <w:color w:val="333333"/>
          <w:lang w:val="en-GB"/>
        </w:rPr>
        <w:t>(</w:t>
      </w:r>
    </w:p>
    <w:p w14:paraId="1E636F6F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text</w:t>
      </w:r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r>
        <w:rPr>
          <w:rFonts w:ascii="Segoe UI Emoji" w:hAnsi="Segoe UI Emoji" w:cs="Segoe UI Emoji"/>
          <w:color w:val="BA2121"/>
        </w:rPr>
        <w:t>🔝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В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Главное</w:t>
      </w:r>
      <w:r w:rsidRPr="005D0FF5">
        <w:rPr>
          <w:color w:val="BA2121"/>
          <w:lang w:val="en-GB"/>
        </w:rPr>
        <w:t xml:space="preserve"> </w:t>
      </w:r>
      <w:r>
        <w:rPr>
          <w:color w:val="BA2121"/>
        </w:rPr>
        <w:t>меню</w:t>
      </w:r>
      <w:r w:rsidRPr="005D0FF5">
        <w:rPr>
          <w:color w:val="BA2121"/>
          <w:lang w:val="en-GB"/>
        </w:rPr>
        <w:t>"</w:t>
      </w:r>
      <w:r w:rsidRPr="005D0FF5">
        <w:rPr>
          <w:color w:val="333333"/>
          <w:lang w:val="en-GB"/>
        </w:rPr>
        <w:t>,</w:t>
      </w:r>
    </w:p>
    <w:p w14:paraId="67B6C738" w14:textId="77777777" w:rsidR="005D0FF5" w:rsidRPr="005D0FF5" w:rsidRDefault="005D0FF5" w:rsidP="005D0FF5">
      <w:pPr>
        <w:pStyle w:val="HTML"/>
        <w:spacing w:line="244" w:lineRule="atLeast"/>
        <w:rPr>
          <w:color w:val="333333"/>
          <w:lang w:val="en-GB"/>
        </w:rPr>
      </w:pPr>
      <w:r w:rsidRPr="005D0FF5">
        <w:rPr>
          <w:color w:val="333333"/>
          <w:lang w:val="en-GB"/>
        </w:rPr>
        <w:t xml:space="preserve">                    </w:t>
      </w:r>
      <w:proofErr w:type="spellStart"/>
      <w:r w:rsidRPr="005D0FF5">
        <w:rPr>
          <w:color w:val="333333"/>
          <w:lang w:val="en-GB"/>
        </w:rPr>
        <w:t>callback_data</w:t>
      </w:r>
      <w:proofErr w:type="spellEnd"/>
      <w:r w:rsidRPr="005D0FF5">
        <w:rPr>
          <w:color w:val="666666"/>
          <w:lang w:val="en-GB"/>
        </w:rPr>
        <w:t>=</w:t>
      </w:r>
      <w:r w:rsidRPr="005D0FF5">
        <w:rPr>
          <w:color w:val="BA2121"/>
          <w:lang w:val="en-GB"/>
        </w:rPr>
        <w:t>"</w:t>
      </w:r>
      <w:proofErr w:type="spellStart"/>
      <w:r w:rsidRPr="005D0FF5">
        <w:rPr>
          <w:color w:val="BA2121"/>
          <w:lang w:val="en-GB"/>
        </w:rPr>
        <w:t>main_menu</w:t>
      </w:r>
      <w:proofErr w:type="spellEnd"/>
      <w:r w:rsidRPr="005D0FF5">
        <w:rPr>
          <w:color w:val="BA2121"/>
          <w:lang w:val="en-GB"/>
        </w:rPr>
        <w:t>"</w:t>
      </w:r>
    </w:p>
    <w:p w14:paraId="6A059DA3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 w:rsidRPr="005D0FF5">
        <w:rPr>
          <w:color w:val="333333"/>
          <w:lang w:val="en-GB"/>
        </w:rPr>
        <w:t xml:space="preserve">                </w:t>
      </w:r>
      <w:r>
        <w:rPr>
          <w:color w:val="333333"/>
        </w:rPr>
        <w:t>)</w:t>
      </w:r>
    </w:p>
    <w:p w14:paraId="747D5E70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]</w:t>
      </w:r>
    </w:p>
    <w:p w14:paraId="089CE1EE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]</w:t>
      </w:r>
    </w:p>
    <w:p w14:paraId="05942907" w14:textId="77777777" w:rsidR="005D0FF5" w:rsidRDefault="005D0FF5" w:rsidP="005D0FF5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)</w:t>
      </w:r>
    </w:p>
    <w:p w14:paraId="055B3149" w14:textId="77777777" w:rsidR="005D0FF5" w:rsidRDefault="005D0FF5" w:rsidP="005D0FF5">
      <w:pPr>
        <w:pStyle w:val="affe"/>
      </w:pPr>
    </w:p>
    <w:p w14:paraId="0938158A" w14:textId="5A6D1AA3" w:rsidR="005D0FF5" w:rsidRDefault="00DF5E4B" w:rsidP="00DF5E4B">
      <w:pPr>
        <w:pStyle w:val="affe"/>
        <w:rPr>
          <w:lang w:val="en-GB"/>
        </w:rPr>
      </w:pPr>
      <w:r>
        <w:t xml:space="preserve">Содержимое файла </w:t>
      </w:r>
      <w:r>
        <w:rPr>
          <w:lang w:val="en-GB"/>
        </w:rPr>
        <w:t>models.py</w:t>
      </w:r>
    </w:p>
    <w:p w14:paraId="4FEAEC7C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>""</w:t>
      </w:r>
    </w:p>
    <w:p w14:paraId="027F21F9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>Логика инициализации и параметров моделей.</w:t>
      </w:r>
    </w:p>
    <w:p w14:paraId="62470786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i/>
          <w:iCs/>
          <w:color w:val="BA2121"/>
          <w:lang w:val="en-GB"/>
        </w:rPr>
        <w:t>"""</w:t>
      </w:r>
    </w:p>
    <w:p w14:paraId="59F8971E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</w:p>
    <w:p w14:paraId="30CA38E9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b/>
          <w:bCs/>
          <w:color w:val="008000"/>
          <w:lang w:val="en-GB"/>
        </w:rPr>
        <w:t>import</w:t>
      </w:r>
      <w:r w:rsidRPr="001349A0">
        <w:rPr>
          <w:color w:val="333333"/>
          <w:lang w:val="en-GB"/>
        </w:rPr>
        <w:t xml:space="preserve"> </w:t>
      </w:r>
      <w:proofErr w:type="spellStart"/>
      <w:r w:rsidRPr="001349A0">
        <w:rPr>
          <w:b/>
          <w:bCs/>
          <w:color w:val="0000FF"/>
          <w:lang w:val="en-GB"/>
        </w:rPr>
        <w:t>json</w:t>
      </w:r>
      <w:proofErr w:type="spellEnd"/>
    </w:p>
    <w:p w14:paraId="58F60268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b/>
          <w:bCs/>
          <w:color w:val="008000"/>
          <w:lang w:val="en-GB"/>
        </w:rPr>
        <w:t>import</w:t>
      </w:r>
      <w:r w:rsidRPr="001349A0">
        <w:rPr>
          <w:color w:val="333333"/>
          <w:lang w:val="en-GB"/>
        </w:rPr>
        <w:t xml:space="preserve"> </w:t>
      </w:r>
      <w:r w:rsidRPr="001349A0">
        <w:rPr>
          <w:b/>
          <w:bCs/>
          <w:color w:val="0000FF"/>
          <w:lang w:val="en-GB"/>
        </w:rPr>
        <w:t>torch</w:t>
      </w:r>
    </w:p>
    <w:p w14:paraId="70C73FB9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b/>
          <w:bCs/>
          <w:color w:val="008000"/>
          <w:lang w:val="en-GB"/>
        </w:rPr>
        <w:t>import</w:t>
      </w:r>
      <w:r w:rsidRPr="001349A0">
        <w:rPr>
          <w:color w:val="333333"/>
          <w:lang w:val="en-GB"/>
        </w:rPr>
        <w:t xml:space="preserve"> </w:t>
      </w:r>
      <w:proofErr w:type="spellStart"/>
      <w:r w:rsidRPr="001349A0">
        <w:rPr>
          <w:b/>
          <w:bCs/>
          <w:color w:val="0000FF"/>
          <w:lang w:val="en-GB"/>
        </w:rPr>
        <w:t>torchvision</w:t>
      </w:r>
      <w:proofErr w:type="spellEnd"/>
    </w:p>
    <w:p w14:paraId="26E48449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b/>
          <w:bCs/>
          <w:color w:val="008000"/>
          <w:lang w:val="en-GB"/>
        </w:rPr>
        <w:t>from</w:t>
      </w:r>
      <w:r w:rsidRPr="001349A0">
        <w:rPr>
          <w:color w:val="333333"/>
          <w:lang w:val="en-GB"/>
        </w:rPr>
        <w:t xml:space="preserve"> </w:t>
      </w:r>
      <w:r w:rsidRPr="001349A0">
        <w:rPr>
          <w:b/>
          <w:bCs/>
          <w:color w:val="0000FF"/>
          <w:lang w:val="en-GB"/>
        </w:rPr>
        <w:t>transformers</w:t>
      </w:r>
      <w:r w:rsidRPr="001349A0">
        <w:rPr>
          <w:color w:val="333333"/>
          <w:lang w:val="en-GB"/>
        </w:rPr>
        <w:t xml:space="preserve"> </w:t>
      </w:r>
      <w:r w:rsidRPr="001349A0">
        <w:rPr>
          <w:b/>
          <w:bCs/>
          <w:color w:val="008000"/>
          <w:lang w:val="en-GB"/>
        </w:rPr>
        <w:t>import</w:t>
      </w:r>
      <w:r w:rsidRPr="001349A0">
        <w:rPr>
          <w:color w:val="333333"/>
          <w:lang w:val="en-GB"/>
        </w:rPr>
        <w:t xml:space="preserve"> pipeline</w:t>
      </w:r>
    </w:p>
    <w:p w14:paraId="27B3A389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b/>
          <w:bCs/>
          <w:color w:val="008000"/>
          <w:lang w:val="en-GB"/>
        </w:rPr>
        <w:t>from</w:t>
      </w:r>
      <w:r w:rsidRPr="001349A0">
        <w:rPr>
          <w:color w:val="333333"/>
          <w:lang w:val="en-GB"/>
        </w:rPr>
        <w:t xml:space="preserve"> </w:t>
      </w:r>
      <w:r w:rsidRPr="001349A0">
        <w:rPr>
          <w:b/>
          <w:bCs/>
          <w:color w:val="0000FF"/>
          <w:lang w:val="en-GB"/>
        </w:rPr>
        <w:t>typing</w:t>
      </w:r>
      <w:r w:rsidRPr="001349A0">
        <w:rPr>
          <w:color w:val="333333"/>
          <w:lang w:val="en-GB"/>
        </w:rPr>
        <w:t xml:space="preserve"> </w:t>
      </w:r>
      <w:r w:rsidRPr="001349A0">
        <w:rPr>
          <w:b/>
          <w:bCs/>
          <w:color w:val="008000"/>
          <w:lang w:val="en-GB"/>
        </w:rPr>
        <w:t>import</w:t>
      </w:r>
      <w:r w:rsidRPr="001349A0">
        <w:rPr>
          <w:color w:val="333333"/>
          <w:lang w:val="en-GB"/>
        </w:rPr>
        <w:t xml:space="preserve"> Any, </w:t>
      </w:r>
      <w:proofErr w:type="spellStart"/>
      <w:r w:rsidRPr="001349A0">
        <w:rPr>
          <w:color w:val="333333"/>
          <w:lang w:val="en-GB"/>
        </w:rPr>
        <w:t>Dict</w:t>
      </w:r>
      <w:proofErr w:type="spellEnd"/>
    </w:p>
    <w:p w14:paraId="31958F65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</w:p>
    <w:p w14:paraId="51AADA40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408080"/>
        </w:rPr>
        <w:t># Определяем устройство для вычислений:</w:t>
      </w:r>
    </w:p>
    <w:p w14:paraId="2283AACF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408080"/>
        </w:rPr>
        <w:t># 0 означает, что доступна CUDA (GPU),</w:t>
      </w:r>
    </w:p>
    <w:p w14:paraId="303C8DB5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i/>
          <w:iCs/>
          <w:color w:val="408080"/>
          <w:lang w:val="en-GB"/>
        </w:rPr>
        <w:t xml:space="preserve"># -1 </w:t>
      </w:r>
      <w:r>
        <w:rPr>
          <w:i/>
          <w:iCs/>
          <w:color w:val="408080"/>
        </w:rPr>
        <w:t>означает</w:t>
      </w:r>
      <w:r w:rsidRPr="001349A0">
        <w:rPr>
          <w:i/>
          <w:iCs/>
          <w:color w:val="408080"/>
          <w:lang w:val="en-GB"/>
        </w:rPr>
        <w:t xml:space="preserve"> </w:t>
      </w:r>
      <w:r>
        <w:rPr>
          <w:i/>
          <w:iCs/>
          <w:color w:val="408080"/>
        </w:rPr>
        <w:t>использование</w:t>
      </w:r>
      <w:r w:rsidRPr="001349A0">
        <w:rPr>
          <w:i/>
          <w:iCs/>
          <w:color w:val="408080"/>
          <w:lang w:val="en-GB"/>
        </w:rPr>
        <w:t xml:space="preserve"> CPU.</w:t>
      </w:r>
    </w:p>
    <w:p w14:paraId="1E152FAC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proofErr w:type="spellStart"/>
      <w:r w:rsidRPr="001349A0">
        <w:rPr>
          <w:color w:val="333333"/>
          <w:lang w:val="en-GB"/>
        </w:rPr>
        <w:t>device_idx</w:t>
      </w:r>
      <w:proofErr w:type="spellEnd"/>
      <w:r w:rsidRPr="001349A0">
        <w:rPr>
          <w:color w:val="333333"/>
          <w:lang w:val="en-GB"/>
        </w:rPr>
        <w:t xml:space="preserve">: </w:t>
      </w:r>
      <w:r w:rsidRPr="001349A0">
        <w:rPr>
          <w:color w:val="008000"/>
          <w:lang w:val="en-GB"/>
        </w:rPr>
        <w:t>int</w:t>
      </w:r>
      <w:r w:rsidRPr="001349A0">
        <w:rPr>
          <w:color w:val="333333"/>
          <w:lang w:val="en-GB"/>
        </w:rPr>
        <w:t xml:space="preserve"> </w:t>
      </w:r>
      <w:r w:rsidRPr="001349A0">
        <w:rPr>
          <w:color w:val="666666"/>
          <w:lang w:val="en-GB"/>
        </w:rPr>
        <w:t>=</w:t>
      </w:r>
      <w:r w:rsidRPr="001349A0">
        <w:rPr>
          <w:color w:val="333333"/>
          <w:lang w:val="en-GB"/>
        </w:rPr>
        <w:t xml:space="preserve"> </w:t>
      </w:r>
      <w:r w:rsidRPr="001349A0">
        <w:rPr>
          <w:color w:val="666666"/>
          <w:lang w:val="en-GB"/>
        </w:rPr>
        <w:t>0</w:t>
      </w:r>
      <w:r w:rsidRPr="001349A0">
        <w:rPr>
          <w:color w:val="333333"/>
          <w:lang w:val="en-GB"/>
        </w:rPr>
        <w:t xml:space="preserve"> </w:t>
      </w:r>
      <w:r w:rsidRPr="001349A0">
        <w:rPr>
          <w:b/>
          <w:bCs/>
          <w:color w:val="008000"/>
          <w:lang w:val="en-GB"/>
        </w:rPr>
        <w:t>if</w:t>
      </w:r>
      <w:r w:rsidRPr="001349A0">
        <w:rPr>
          <w:color w:val="333333"/>
          <w:lang w:val="en-GB"/>
        </w:rPr>
        <w:t xml:space="preserve"> </w:t>
      </w:r>
      <w:proofErr w:type="spellStart"/>
      <w:r w:rsidRPr="001349A0">
        <w:rPr>
          <w:color w:val="333333"/>
          <w:lang w:val="en-GB"/>
        </w:rPr>
        <w:t>torch</w:t>
      </w:r>
      <w:r w:rsidRPr="001349A0">
        <w:rPr>
          <w:color w:val="666666"/>
          <w:lang w:val="en-GB"/>
        </w:rPr>
        <w:t>.</w:t>
      </w:r>
      <w:r w:rsidRPr="001349A0">
        <w:rPr>
          <w:color w:val="333333"/>
          <w:lang w:val="en-GB"/>
        </w:rPr>
        <w:t>cuda</w:t>
      </w:r>
      <w:r w:rsidRPr="001349A0">
        <w:rPr>
          <w:color w:val="666666"/>
          <w:lang w:val="en-GB"/>
        </w:rPr>
        <w:t>.</w:t>
      </w:r>
      <w:r w:rsidRPr="001349A0">
        <w:rPr>
          <w:color w:val="333333"/>
          <w:lang w:val="en-GB"/>
        </w:rPr>
        <w:t>is_available</w:t>
      </w:r>
      <w:proofErr w:type="spellEnd"/>
      <w:r w:rsidRPr="001349A0">
        <w:rPr>
          <w:color w:val="333333"/>
          <w:lang w:val="en-GB"/>
        </w:rPr>
        <w:t xml:space="preserve">() </w:t>
      </w:r>
      <w:r w:rsidRPr="001349A0">
        <w:rPr>
          <w:b/>
          <w:bCs/>
          <w:color w:val="008000"/>
          <w:lang w:val="en-GB"/>
        </w:rPr>
        <w:t>else</w:t>
      </w:r>
      <w:r w:rsidRPr="001349A0">
        <w:rPr>
          <w:color w:val="333333"/>
          <w:lang w:val="en-GB"/>
        </w:rPr>
        <w:t xml:space="preserve"> </w:t>
      </w:r>
      <w:r w:rsidRPr="001349A0">
        <w:rPr>
          <w:color w:val="666666"/>
          <w:lang w:val="en-GB"/>
        </w:rPr>
        <w:t>-1</w:t>
      </w:r>
    </w:p>
    <w:p w14:paraId="2DD2A7F0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</w:p>
    <w:p w14:paraId="05815C7C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>"""</w:t>
      </w:r>
    </w:p>
    <w:p w14:paraId="4EC5C0A9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Чтение параметров для </w:t>
      </w:r>
      <w:proofErr w:type="spellStart"/>
      <w:r>
        <w:rPr>
          <w:i/>
          <w:iCs/>
          <w:color w:val="BA2121"/>
        </w:rPr>
        <w:t>LLaMA</w:t>
      </w:r>
      <w:proofErr w:type="spellEnd"/>
      <w:r>
        <w:rPr>
          <w:i/>
          <w:iCs/>
          <w:color w:val="BA2121"/>
        </w:rPr>
        <w:t xml:space="preserve"> из файла </w:t>
      </w:r>
      <w:proofErr w:type="spellStart"/>
      <w:r>
        <w:rPr>
          <w:i/>
          <w:iCs/>
          <w:color w:val="BA2121"/>
        </w:rPr>
        <w:t>llama_config.json</w:t>
      </w:r>
      <w:proofErr w:type="spellEnd"/>
      <w:r>
        <w:rPr>
          <w:i/>
          <w:iCs/>
          <w:color w:val="BA2121"/>
        </w:rPr>
        <w:t>.</w:t>
      </w:r>
    </w:p>
    <w:p w14:paraId="137CF567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>Аргументы:</w:t>
      </w:r>
    </w:p>
    <w:p w14:paraId="3BDF3A5F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Нет.</w:t>
      </w:r>
    </w:p>
    <w:p w14:paraId="7DCF3310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>Возвращает:</w:t>
      </w:r>
    </w:p>
    <w:p w14:paraId="10E6E3E0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</w:t>
      </w:r>
      <w:proofErr w:type="spellStart"/>
      <w:r>
        <w:rPr>
          <w:i/>
          <w:iCs/>
          <w:color w:val="BA2121"/>
        </w:rPr>
        <w:t>Dict</w:t>
      </w:r>
      <w:proofErr w:type="spellEnd"/>
      <w:r>
        <w:rPr>
          <w:i/>
          <w:iCs/>
          <w:color w:val="BA2121"/>
        </w:rPr>
        <w:t>[</w:t>
      </w:r>
      <w:proofErr w:type="spellStart"/>
      <w:r>
        <w:rPr>
          <w:i/>
          <w:iCs/>
          <w:color w:val="BA2121"/>
        </w:rPr>
        <w:t>str</w:t>
      </w:r>
      <w:proofErr w:type="spellEnd"/>
      <w:r>
        <w:rPr>
          <w:i/>
          <w:iCs/>
          <w:color w:val="BA2121"/>
        </w:rPr>
        <w:t xml:space="preserve">, </w:t>
      </w:r>
      <w:proofErr w:type="spellStart"/>
      <w:r>
        <w:rPr>
          <w:i/>
          <w:iCs/>
          <w:color w:val="BA2121"/>
        </w:rPr>
        <w:t>Any</w:t>
      </w:r>
      <w:proofErr w:type="spellEnd"/>
      <w:r>
        <w:rPr>
          <w:i/>
          <w:iCs/>
          <w:color w:val="BA2121"/>
        </w:rPr>
        <w:t xml:space="preserve">]: Словарь с параметрами генерации для </w:t>
      </w:r>
      <w:proofErr w:type="spellStart"/>
      <w:r>
        <w:rPr>
          <w:i/>
          <w:iCs/>
          <w:color w:val="BA2121"/>
        </w:rPr>
        <w:t>LLaMA</w:t>
      </w:r>
      <w:proofErr w:type="spellEnd"/>
      <w:r>
        <w:rPr>
          <w:i/>
          <w:iCs/>
          <w:color w:val="BA2121"/>
        </w:rPr>
        <w:t>.</w:t>
      </w:r>
    </w:p>
    <w:p w14:paraId="04C0D3FB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i/>
          <w:iCs/>
          <w:color w:val="BA2121"/>
          <w:lang w:val="en-GB"/>
        </w:rPr>
        <w:t>"""</w:t>
      </w:r>
    </w:p>
    <w:p w14:paraId="74910239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b/>
          <w:bCs/>
          <w:color w:val="008000"/>
          <w:lang w:val="en-GB"/>
        </w:rPr>
        <w:t>with</w:t>
      </w:r>
      <w:r w:rsidRPr="001349A0">
        <w:rPr>
          <w:color w:val="333333"/>
          <w:lang w:val="en-GB"/>
        </w:rPr>
        <w:t xml:space="preserve"> </w:t>
      </w:r>
      <w:r w:rsidRPr="001349A0">
        <w:rPr>
          <w:color w:val="008000"/>
          <w:lang w:val="en-GB"/>
        </w:rPr>
        <w:t>open</w:t>
      </w:r>
      <w:r w:rsidRPr="001349A0">
        <w:rPr>
          <w:color w:val="333333"/>
          <w:lang w:val="en-GB"/>
        </w:rPr>
        <w:t>(</w:t>
      </w:r>
      <w:r w:rsidRPr="001349A0">
        <w:rPr>
          <w:color w:val="BA2121"/>
          <w:lang w:val="en-GB"/>
        </w:rPr>
        <w:t>"</w:t>
      </w:r>
      <w:proofErr w:type="spellStart"/>
      <w:r w:rsidRPr="001349A0">
        <w:rPr>
          <w:color w:val="BA2121"/>
          <w:lang w:val="en-GB"/>
        </w:rPr>
        <w:t>llama_config.json</w:t>
      </w:r>
      <w:proofErr w:type="spellEnd"/>
      <w:r w:rsidRPr="001349A0">
        <w:rPr>
          <w:color w:val="BA2121"/>
          <w:lang w:val="en-GB"/>
        </w:rPr>
        <w:t>"</w:t>
      </w:r>
      <w:r w:rsidRPr="001349A0">
        <w:rPr>
          <w:color w:val="333333"/>
          <w:lang w:val="en-GB"/>
        </w:rPr>
        <w:t xml:space="preserve">, </w:t>
      </w:r>
      <w:r w:rsidRPr="001349A0">
        <w:rPr>
          <w:color w:val="BA2121"/>
          <w:lang w:val="en-GB"/>
        </w:rPr>
        <w:t>"r"</w:t>
      </w:r>
      <w:r w:rsidRPr="001349A0">
        <w:rPr>
          <w:color w:val="333333"/>
          <w:lang w:val="en-GB"/>
        </w:rPr>
        <w:t>, encoding</w:t>
      </w:r>
      <w:r w:rsidRPr="001349A0">
        <w:rPr>
          <w:color w:val="666666"/>
          <w:lang w:val="en-GB"/>
        </w:rPr>
        <w:t>=</w:t>
      </w:r>
      <w:r w:rsidRPr="001349A0">
        <w:rPr>
          <w:color w:val="BA2121"/>
          <w:lang w:val="en-GB"/>
        </w:rPr>
        <w:t>"utf-8"</w:t>
      </w:r>
      <w:r w:rsidRPr="001349A0">
        <w:rPr>
          <w:color w:val="333333"/>
          <w:lang w:val="en-GB"/>
        </w:rPr>
        <w:t xml:space="preserve">) </w:t>
      </w:r>
      <w:r w:rsidRPr="001349A0">
        <w:rPr>
          <w:b/>
          <w:bCs/>
          <w:color w:val="008000"/>
          <w:lang w:val="en-GB"/>
        </w:rPr>
        <w:t>as</w:t>
      </w:r>
      <w:r w:rsidRPr="001349A0">
        <w:rPr>
          <w:color w:val="333333"/>
          <w:lang w:val="en-GB"/>
        </w:rPr>
        <w:t xml:space="preserve"> </w:t>
      </w:r>
      <w:proofErr w:type="spellStart"/>
      <w:r w:rsidRPr="001349A0">
        <w:rPr>
          <w:color w:val="333333"/>
          <w:lang w:val="en-GB"/>
        </w:rPr>
        <w:t>f_llama</w:t>
      </w:r>
      <w:proofErr w:type="spellEnd"/>
      <w:r w:rsidRPr="001349A0">
        <w:rPr>
          <w:color w:val="333333"/>
          <w:lang w:val="en-GB"/>
        </w:rPr>
        <w:t>:</w:t>
      </w:r>
    </w:p>
    <w:p w14:paraId="7A0F2DD4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color w:val="333333"/>
          <w:lang w:val="en-GB"/>
        </w:rPr>
        <w:t xml:space="preserve">    </w:t>
      </w:r>
      <w:proofErr w:type="spellStart"/>
      <w:r w:rsidRPr="001349A0">
        <w:rPr>
          <w:color w:val="333333"/>
          <w:lang w:val="en-GB"/>
        </w:rPr>
        <w:t>generation_params_llama</w:t>
      </w:r>
      <w:proofErr w:type="spellEnd"/>
      <w:r w:rsidRPr="001349A0">
        <w:rPr>
          <w:color w:val="333333"/>
          <w:lang w:val="en-GB"/>
        </w:rPr>
        <w:t xml:space="preserve">: </w:t>
      </w:r>
      <w:proofErr w:type="spellStart"/>
      <w:r w:rsidRPr="001349A0">
        <w:rPr>
          <w:color w:val="333333"/>
          <w:lang w:val="en-GB"/>
        </w:rPr>
        <w:t>Dict</w:t>
      </w:r>
      <w:proofErr w:type="spellEnd"/>
      <w:r w:rsidRPr="001349A0">
        <w:rPr>
          <w:color w:val="333333"/>
          <w:lang w:val="en-GB"/>
        </w:rPr>
        <w:t>[</w:t>
      </w:r>
      <w:r w:rsidRPr="001349A0">
        <w:rPr>
          <w:color w:val="008000"/>
          <w:lang w:val="en-GB"/>
        </w:rPr>
        <w:t>str</w:t>
      </w:r>
      <w:r w:rsidRPr="001349A0">
        <w:rPr>
          <w:color w:val="333333"/>
          <w:lang w:val="en-GB"/>
        </w:rPr>
        <w:t xml:space="preserve">, Any] </w:t>
      </w:r>
      <w:r w:rsidRPr="001349A0">
        <w:rPr>
          <w:color w:val="666666"/>
          <w:lang w:val="en-GB"/>
        </w:rPr>
        <w:t>=</w:t>
      </w:r>
      <w:r w:rsidRPr="001349A0">
        <w:rPr>
          <w:color w:val="333333"/>
          <w:lang w:val="en-GB"/>
        </w:rPr>
        <w:t xml:space="preserve"> </w:t>
      </w:r>
      <w:proofErr w:type="spellStart"/>
      <w:r w:rsidRPr="001349A0">
        <w:rPr>
          <w:color w:val="333333"/>
          <w:lang w:val="en-GB"/>
        </w:rPr>
        <w:t>json</w:t>
      </w:r>
      <w:r w:rsidRPr="001349A0">
        <w:rPr>
          <w:color w:val="666666"/>
          <w:lang w:val="en-GB"/>
        </w:rPr>
        <w:t>.</w:t>
      </w:r>
      <w:r w:rsidRPr="001349A0">
        <w:rPr>
          <w:color w:val="333333"/>
          <w:lang w:val="en-GB"/>
        </w:rPr>
        <w:t>load</w:t>
      </w:r>
      <w:proofErr w:type="spellEnd"/>
      <w:r w:rsidRPr="001349A0">
        <w:rPr>
          <w:color w:val="333333"/>
          <w:lang w:val="en-GB"/>
        </w:rPr>
        <w:t>(</w:t>
      </w:r>
      <w:proofErr w:type="spellStart"/>
      <w:r w:rsidRPr="001349A0">
        <w:rPr>
          <w:color w:val="333333"/>
          <w:lang w:val="en-GB"/>
        </w:rPr>
        <w:t>f_llama</w:t>
      </w:r>
      <w:proofErr w:type="spellEnd"/>
      <w:r w:rsidRPr="001349A0">
        <w:rPr>
          <w:color w:val="333333"/>
          <w:lang w:val="en-GB"/>
        </w:rPr>
        <w:t>)</w:t>
      </w:r>
    </w:p>
    <w:p w14:paraId="335E183A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</w:p>
    <w:p w14:paraId="3BD42670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i/>
          <w:iCs/>
          <w:color w:val="BA2121"/>
          <w:lang w:val="en-GB"/>
        </w:rPr>
        <w:t>"""</w:t>
      </w:r>
    </w:p>
    <w:p w14:paraId="54D36776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>Чтение</w:t>
      </w:r>
      <w:r w:rsidRPr="001349A0">
        <w:rPr>
          <w:i/>
          <w:iCs/>
          <w:color w:val="BA2121"/>
          <w:lang w:val="en-GB"/>
        </w:rPr>
        <w:t xml:space="preserve"> </w:t>
      </w:r>
      <w:r>
        <w:rPr>
          <w:i/>
          <w:iCs/>
          <w:color w:val="BA2121"/>
        </w:rPr>
        <w:t>параметров</w:t>
      </w:r>
      <w:r w:rsidRPr="001349A0">
        <w:rPr>
          <w:i/>
          <w:iCs/>
          <w:color w:val="BA2121"/>
          <w:lang w:val="en-GB"/>
        </w:rPr>
        <w:t xml:space="preserve"> </w:t>
      </w:r>
      <w:r>
        <w:rPr>
          <w:i/>
          <w:iCs/>
          <w:color w:val="BA2121"/>
        </w:rPr>
        <w:t>для</w:t>
      </w:r>
      <w:r w:rsidRPr="001349A0">
        <w:rPr>
          <w:i/>
          <w:iCs/>
          <w:color w:val="BA2121"/>
          <w:lang w:val="en-GB"/>
        </w:rPr>
        <w:t xml:space="preserve"> GPT-Neo </w:t>
      </w:r>
      <w:r>
        <w:rPr>
          <w:i/>
          <w:iCs/>
          <w:color w:val="BA2121"/>
        </w:rPr>
        <w:t>из</w:t>
      </w:r>
      <w:r w:rsidRPr="001349A0">
        <w:rPr>
          <w:i/>
          <w:iCs/>
          <w:color w:val="BA2121"/>
          <w:lang w:val="en-GB"/>
        </w:rPr>
        <w:t xml:space="preserve"> </w:t>
      </w:r>
      <w:r>
        <w:rPr>
          <w:i/>
          <w:iCs/>
          <w:color w:val="BA2121"/>
        </w:rPr>
        <w:t>файла</w:t>
      </w:r>
      <w:r w:rsidRPr="001349A0">
        <w:rPr>
          <w:i/>
          <w:iCs/>
          <w:color w:val="BA2121"/>
          <w:lang w:val="en-GB"/>
        </w:rPr>
        <w:t xml:space="preserve"> </w:t>
      </w:r>
      <w:proofErr w:type="spellStart"/>
      <w:r w:rsidRPr="001349A0">
        <w:rPr>
          <w:i/>
          <w:iCs/>
          <w:color w:val="BA2121"/>
          <w:lang w:val="en-GB"/>
        </w:rPr>
        <w:t>gpt_neo_config.json</w:t>
      </w:r>
      <w:proofErr w:type="spellEnd"/>
      <w:r w:rsidRPr="001349A0">
        <w:rPr>
          <w:i/>
          <w:iCs/>
          <w:color w:val="BA2121"/>
          <w:lang w:val="en-GB"/>
        </w:rPr>
        <w:t>.</w:t>
      </w:r>
    </w:p>
    <w:p w14:paraId="4D34EC5D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>Аргументы:</w:t>
      </w:r>
    </w:p>
    <w:p w14:paraId="025C851B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Нет.</w:t>
      </w:r>
    </w:p>
    <w:p w14:paraId="326AFDB4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>Возвращает:</w:t>
      </w:r>
    </w:p>
    <w:p w14:paraId="4D93B244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</w:t>
      </w:r>
      <w:proofErr w:type="spellStart"/>
      <w:r>
        <w:rPr>
          <w:i/>
          <w:iCs/>
          <w:color w:val="BA2121"/>
        </w:rPr>
        <w:t>Dict</w:t>
      </w:r>
      <w:proofErr w:type="spellEnd"/>
      <w:r>
        <w:rPr>
          <w:i/>
          <w:iCs/>
          <w:color w:val="BA2121"/>
        </w:rPr>
        <w:t>[</w:t>
      </w:r>
      <w:proofErr w:type="spellStart"/>
      <w:r>
        <w:rPr>
          <w:i/>
          <w:iCs/>
          <w:color w:val="BA2121"/>
        </w:rPr>
        <w:t>str</w:t>
      </w:r>
      <w:proofErr w:type="spellEnd"/>
      <w:r>
        <w:rPr>
          <w:i/>
          <w:iCs/>
          <w:color w:val="BA2121"/>
        </w:rPr>
        <w:t xml:space="preserve">, </w:t>
      </w:r>
      <w:proofErr w:type="spellStart"/>
      <w:r>
        <w:rPr>
          <w:i/>
          <w:iCs/>
          <w:color w:val="BA2121"/>
        </w:rPr>
        <w:t>Any</w:t>
      </w:r>
      <w:proofErr w:type="spellEnd"/>
      <w:r>
        <w:rPr>
          <w:i/>
          <w:iCs/>
          <w:color w:val="BA2121"/>
        </w:rPr>
        <w:t>]: Словарь с параметрами генерации для GPT-Neo.</w:t>
      </w:r>
    </w:p>
    <w:p w14:paraId="362ABD4F" w14:textId="77777777" w:rsidR="00DF5E4B" w:rsidRPr="00DF5E4B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DF5E4B">
        <w:rPr>
          <w:i/>
          <w:iCs/>
          <w:color w:val="BA2121"/>
          <w:lang w:val="en-GB"/>
        </w:rPr>
        <w:t>"""</w:t>
      </w:r>
    </w:p>
    <w:p w14:paraId="20AD5B0A" w14:textId="77777777" w:rsidR="00DF5E4B" w:rsidRPr="00DF5E4B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DF5E4B">
        <w:rPr>
          <w:b/>
          <w:bCs/>
          <w:color w:val="008000"/>
          <w:lang w:val="en-GB"/>
        </w:rPr>
        <w:t>with</w:t>
      </w:r>
      <w:r w:rsidRPr="00DF5E4B">
        <w:rPr>
          <w:color w:val="333333"/>
          <w:lang w:val="en-GB"/>
        </w:rPr>
        <w:t xml:space="preserve"> </w:t>
      </w:r>
      <w:r w:rsidRPr="00DF5E4B">
        <w:rPr>
          <w:color w:val="008000"/>
          <w:lang w:val="en-GB"/>
        </w:rPr>
        <w:t>open</w:t>
      </w:r>
      <w:r w:rsidRPr="00DF5E4B">
        <w:rPr>
          <w:color w:val="333333"/>
          <w:lang w:val="en-GB"/>
        </w:rPr>
        <w:t>(</w:t>
      </w:r>
      <w:r w:rsidRPr="00DF5E4B">
        <w:rPr>
          <w:color w:val="BA2121"/>
          <w:lang w:val="en-GB"/>
        </w:rPr>
        <w:t>"</w:t>
      </w:r>
      <w:proofErr w:type="spellStart"/>
      <w:r w:rsidRPr="00DF5E4B">
        <w:rPr>
          <w:color w:val="BA2121"/>
          <w:lang w:val="en-GB"/>
        </w:rPr>
        <w:t>gpt_neo_config.json</w:t>
      </w:r>
      <w:proofErr w:type="spellEnd"/>
      <w:r w:rsidRPr="00DF5E4B">
        <w:rPr>
          <w:color w:val="BA2121"/>
          <w:lang w:val="en-GB"/>
        </w:rPr>
        <w:t>"</w:t>
      </w:r>
      <w:r w:rsidRPr="00DF5E4B">
        <w:rPr>
          <w:color w:val="333333"/>
          <w:lang w:val="en-GB"/>
        </w:rPr>
        <w:t xml:space="preserve">, </w:t>
      </w:r>
      <w:r w:rsidRPr="00DF5E4B">
        <w:rPr>
          <w:color w:val="BA2121"/>
          <w:lang w:val="en-GB"/>
        </w:rPr>
        <w:t>"r"</w:t>
      </w:r>
      <w:r w:rsidRPr="00DF5E4B">
        <w:rPr>
          <w:color w:val="333333"/>
          <w:lang w:val="en-GB"/>
        </w:rPr>
        <w:t>, encoding</w:t>
      </w:r>
      <w:r w:rsidRPr="00DF5E4B">
        <w:rPr>
          <w:color w:val="666666"/>
          <w:lang w:val="en-GB"/>
        </w:rPr>
        <w:t>=</w:t>
      </w:r>
      <w:r w:rsidRPr="00DF5E4B">
        <w:rPr>
          <w:color w:val="BA2121"/>
          <w:lang w:val="en-GB"/>
        </w:rPr>
        <w:t>"utf-8"</w:t>
      </w:r>
      <w:r w:rsidRPr="00DF5E4B">
        <w:rPr>
          <w:color w:val="333333"/>
          <w:lang w:val="en-GB"/>
        </w:rPr>
        <w:t xml:space="preserve">) </w:t>
      </w:r>
      <w:r w:rsidRPr="00DF5E4B">
        <w:rPr>
          <w:b/>
          <w:bCs/>
          <w:color w:val="008000"/>
          <w:lang w:val="en-GB"/>
        </w:rPr>
        <w:t>as</w:t>
      </w:r>
      <w:r w:rsidRPr="00DF5E4B">
        <w:rPr>
          <w:color w:val="333333"/>
          <w:lang w:val="en-GB"/>
        </w:rPr>
        <w:t xml:space="preserve"> </w:t>
      </w:r>
      <w:proofErr w:type="spellStart"/>
      <w:r w:rsidRPr="00DF5E4B">
        <w:rPr>
          <w:color w:val="333333"/>
          <w:lang w:val="en-GB"/>
        </w:rPr>
        <w:t>f_gpt</w:t>
      </w:r>
      <w:proofErr w:type="spellEnd"/>
      <w:r w:rsidRPr="00DF5E4B">
        <w:rPr>
          <w:color w:val="333333"/>
          <w:lang w:val="en-GB"/>
        </w:rPr>
        <w:t>:</w:t>
      </w:r>
    </w:p>
    <w:p w14:paraId="358A5238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DF5E4B">
        <w:rPr>
          <w:color w:val="333333"/>
          <w:lang w:val="en-GB"/>
        </w:rPr>
        <w:t xml:space="preserve">    </w:t>
      </w:r>
      <w:proofErr w:type="spellStart"/>
      <w:r w:rsidRPr="001349A0">
        <w:rPr>
          <w:color w:val="333333"/>
          <w:lang w:val="en-GB"/>
        </w:rPr>
        <w:t>generation_params_gpt_neo</w:t>
      </w:r>
      <w:proofErr w:type="spellEnd"/>
      <w:r w:rsidRPr="001349A0">
        <w:rPr>
          <w:color w:val="333333"/>
          <w:lang w:val="en-GB"/>
        </w:rPr>
        <w:t xml:space="preserve">: </w:t>
      </w:r>
      <w:proofErr w:type="spellStart"/>
      <w:r w:rsidRPr="001349A0">
        <w:rPr>
          <w:color w:val="333333"/>
          <w:lang w:val="en-GB"/>
        </w:rPr>
        <w:t>Dict</w:t>
      </w:r>
      <w:proofErr w:type="spellEnd"/>
      <w:r w:rsidRPr="001349A0">
        <w:rPr>
          <w:color w:val="333333"/>
          <w:lang w:val="en-GB"/>
        </w:rPr>
        <w:t>[</w:t>
      </w:r>
      <w:r w:rsidRPr="001349A0">
        <w:rPr>
          <w:color w:val="008000"/>
          <w:lang w:val="en-GB"/>
        </w:rPr>
        <w:t>str</w:t>
      </w:r>
      <w:r w:rsidRPr="001349A0">
        <w:rPr>
          <w:color w:val="333333"/>
          <w:lang w:val="en-GB"/>
        </w:rPr>
        <w:t xml:space="preserve">, Any] </w:t>
      </w:r>
      <w:r w:rsidRPr="001349A0">
        <w:rPr>
          <w:color w:val="666666"/>
          <w:lang w:val="en-GB"/>
        </w:rPr>
        <w:t>=</w:t>
      </w:r>
      <w:r w:rsidRPr="001349A0">
        <w:rPr>
          <w:color w:val="333333"/>
          <w:lang w:val="en-GB"/>
        </w:rPr>
        <w:t xml:space="preserve"> </w:t>
      </w:r>
      <w:proofErr w:type="spellStart"/>
      <w:r w:rsidRPr="001349A0">
        <w:rPr>
          <w:color w:val="333333"/>
          <w:lang w:val="en-GB"/>
        </w:rPr>
        <w:t>json</w:t>
      </w:r>
      <w:r w:rsidRPr="001349A0">
        <w:rPr>
          <w:color w:val="666666"/>
          <w:lang w:val="en-GB"/>
        </w:rPr>
        <w:t>.</w:t>
      </w:r>
      <w:r w:rsidRPr="001349A0">
        <w:rPr>
          <w:color w:val="333333"/>
          <w:lang w:val="en-GB"/>
        </w:rPr>
        <w:t>load</w:t>
      </w:r>
      <w:proofErr w:type="spellEnd"/>
      <w:r w:rsidRPr="001349A0">
        <w:rPr>
          <w:color w:val="333333"/>
          <w:lang w:val="en-GB"/>
        </w:rPr>
        <w:t>(</w:t>
      </w:r>
      <w:proofErr w:type="spellStart"/>
      <w:r w:rsidRPr="001349A0">
        <w:rPr>
          <w:color w:val="333333"/>
          <w:lang w:val="en-GB"/>
        </w:rPr>
        <w:t>f_gpt</w:t>
      </w:r>
      <w:proofErr w:type="spellEnd"/>
      <w:r w:rsidRPr="001349A0">
        <w:rPr>
          <w:color w:val="333333"/>
          <w:lang w:val="en-GB"/>
        </w:rPr>
        <w:t>)</w:t>
      </w:r>
    </w:p>
    <w:p w14:paraId="1681020B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</w:p>
    <w:p w14:paraId="6E380F59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i/>
          <w:iCs/>
          <w:color w:val="BA2121"/>
          <w:lang w:val="en-GB"/>
        </w:rPr>
        <w:t>"""</w:t>
      </w:r>
    </w:p>
    <w:p w14:paraId="77B1C1BD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>Создаём</w:t>
      </w:r>
      <w:r w:rsidRPr="001349A0">
        <w:rPr>
          <w:i/>
          <w:iCs/>
          <w:color w:val="BA2121"/>
          <w:lang w:val="en-GB"/>
        </w:rPr>
        <w:t xml:space="preserve"> pipeline </w:t>
      </w:r>
      <w:r>
        <w:rPr>
          <w:i/>
          <w:iCs/>
          <w:color w:val="BA2121"/>
        </w:rPr>
        <w:t>для</w:t>
      </w:r>
      <w:r w:rsidRPr="001349A0">
        <w:rPr>
          <w:i/>
          <w:iCs/>
          <w:color w:val="BA2121"/>
          <w:lang w:val="en-GB"/>
        </w:rPr>
        <w:t xml:space="preserve"> LLaMA-3.2-1B.</w:t>
      </w:r>
    </w:p>
    <w:p w14:paraId="79626BF7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>Аргументы:</w:t>
      </w:r>
    </w:p>
    <w:p w14:paraId="4FD4C9C2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Нет.</w:t>
      </w:r>
    </w:p>
    <w:p w14:paraId="314CE807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>Возвращает:</w:t>
      </w:r>
    </w:p>
    <w:p w14:paraId="6E6E1222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</w:t>
      </w:r>
      <w:proofErr w:type="spellStart"/>
      <w:r>
        <w:rPr>
          <w:i/>
          <w:iCs/>
          <w:color w:val="BA2121"/>
        </w:rPr>
        <w:t>Any</w:t>
      </w:r>
      <w:proofErr w:type="spellEnd"/>
      <w:r>
        <w:rPr>
          <w:i/>
          <w:iCs/>
          <w:color w:val="BA2121"/>
        </w:rPr>
        <w:t xml:space="preserve">: Объект </w:t>
      </w:r>
      <w:proofErr w:type="spellStart"/>
      <w:r>
        <w:rPr>
          <w:i/>
          <w:iCs/>
          <w:color w:val="BA2121"/>
        </w:rPr>
        <w:t>pipeline</w:t>
      </w:r>
      <w:proofErr w:type="spellEnd"/>
      <w:r>
        <w:rPr>
          <w:i/>
          <w:iCs/>
          <w:color w:val="BA2121"/>
        </w:rPr>
        <w:t xml:space="preserve"> для генерации текста.</w:t>
      </w:r>
    </w:p>
    <w:p w14:paraId="0FBA8808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i/>
          <w:iCs/>
          <w:color w:val="BA2121"/>
          <w:lang w:val="en-GB"/>
        </w:rPr>
        <w:t>"""</w:t>
      </w:r>
    </w:p>
    <w:p w14:paraId="0201611E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color w:val="333333"/>
          <w:lang w:val="en-GB"/>
        </w:rPr>
        <w:t xml:space="preserve">llama3_pipeline: Any </w:t>
      </w:r>
      <w:r w:rsidRPr="001349A0">
        <w:rPr>
          <w:color w:val="666666"/>
          <w:lang w:val="en-GB"/>
        </w:rPr>
        <w:t>=</w:t>
      </w:r>
      <w:r w:rsidRPr="001349A0">
        <w:rPr>
          <w:color w:val="333333"/>
          <w:lang w:val="en-GB"/>
        </w:rPr>
        <w:t xml:space="preserve"> pipeline(</w:t>
      </w:r>
    </w:p>
    <w:p w14:paraId="09F776F2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color w:val="333333"/>
          <w:lang w:val="en-GB"/>
        </w:rPr>
        <w:t xml:space="preserve">    </w:t>
      </w:r>
      <w:r w:rsidRPr="001349A0">
        <w:rPr>
          <w:color w:val="BA2121"/>
          <w:lang w:val="en-GB"/>
        </w:rPr>
        <w:t>"text-generation"</w:t>
      </w:r>
      <w:r w:rsidRPr="001349A0">
        <w:rPr>
          <w:color w:val="333333"/>
          <w:lang w:val="en-GB"/>
        </w:rPr>
        <w:t>,</w:t>
      </w:r>
    </w:p>
    <w:p w14:paraId="759ADA7C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color w:val="333333"/>
          <w:lang w:val="en-GB"/>
        </w:rPr>
        <w:t xml:space="preserve">    model</w:t>
      </w:r>
      <w:r w:rsidRPr="001349A0">
        <w:rPr>
          <w:color w:val="666666"/>
          <w:lang w:val="en-GB"/>
        </w:rPr>
        <w:t>=</w:t>
      </w:r>
      <w:r w:rsidRPr="001349A0">
        <w:rPr>
          <w:color w:val="BA2121"/>
          <w:lang w:val="en-GB"/>
        </w:rPr>
        <w:t>"</w:t>
      </w:r>
      <w:proofErr w:type="spellStart"/>
      <w:r w:rsidRPr="001349A0">
        <w:rPr>
          <w:color w:val="BA2121"/>
          <w:lang w:val="en-GB"/>
        </w:rPr>
        <w:t>unsloth</w:t>
      </w:r>
      <w:proofErr w:type="spellEnd"/>
      <w:r w:rsidRPr="001349A0">
        <w:rPr>
          <w:color w:val="BA2121"/>
          <w:lang w:val="en-GB"/>
        </w:rPr>
        <w:t>/Llama-3.2-1B"</w:t>
      </w:r>
      <w:r w:rsidRPr="001349A0">
        <w:rPr>
          <w:color w:val="333333"/>
          <w:lang w:val="en-GB"/>
        </w:rPr>
        <w:t>,</w:t>
      </w:r>
    </w:p>
    <w:p w14:paraId="50BCBD33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color w:val="333333"/>
          <w:lang w:val="en-GB"/>
        </w:rPr>
        <w:t xml:space="preserve">    device</w:t>
      </w:r>
      <w:r w:rsidRPr="001349A0">
        <w:rPr>
          <w:color w:val="666666"/>
          <w:lang w:val="en-GB"/>
        </w:rPr>
        <w:t>=</w:t>
      </w:r>
      <w:proofErr w:type="spellStart"/>
      <w:r w:rsidRPr="001349A0">
        <w:rPr>
          <w:color w:val="333333"/>
          <w:lang w:val="en-GB"/>
        </w:rPr>
        <w:t>device_idx</w:t>
      </w:r>
      <w:proofErr w:type="spellEnd"/>
    </w:p>
    <w:p w14:paraId="73B32950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color w:val="333333"/>
          <w:lang w:val="en-GB"/>
        </w:rPr>
        <w:t>)</w:t>
      </w:r>
    </w:p>
    <w:p w14:paraId="3B44CF75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</w:p>
    <w:p w14:paraId="59D79CD6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i/>
          <w:iCs/>
          <w:color w:val="BA2121"/>
          <w:lang w:val="en-GB"/>
        </w:rPr>
        <w:t>"""</w:t>
      </w:r>
    </w:p>
    <w:p w14:paraId="3FA895B5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>
        <w:rPr>
          <w:i/>
          <w:iCs/>
          <w:color w:val="BA2121"/>
        </w:rPr>
        <w:t>Создаём</w:t>
      </w:r>
      <w:r w:rsidRPr="001349A0">
        <w:rPr>
          <w:i/>
          <w:iCs/>
          <w:color w:val="BA2121"/>
          <w:lang w:val="en-GB"/>
        </w:rPr>
        <w:t xml:space="preserve"> pipeline </w:t>
      </w:r>
      <w:r>
        <w:rPr>
          <w:i/>
          <w:iCs/>
          <w:color w:val="BA2121"/>
        </w:rPr>
        <w:t>для</w:t>
      </w:r>
      <w:r w:rsidRPr="001349A0">
        <w:rPr>
          <w:i/>
          <w:iCs/>
          <w:color w:val="BA2121"/>
          <w:lang w:val="en-GB"/>
        </w:rPr>
        <w:t xml:space="preserve"> GPT-Neo 125M.</w:t>
      </w:r>
    </w:p>
    <w:p w14:paraId="41842409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>Аргументы:</w:t>
      </w:r>
    </w:p>
    <w:p w14:paraId="05673A99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Нет.</w:t>
      </w:r>
    </w:p>
    <w:p w14:paraId="643FC470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>Возвращает:</w:t>
      </w:r>
    </w:p>
    <w:p w14:paraId="7D5FFA1D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i/>
          <w:iCs/>
          <w:color w:val="BA2121"/>
        </w:rPr>
        <w:t xml:space="preserve">    </w:t>
      </w:r>
      <w:proofErr w:type="spellStart"/>
      <w:r>
        <w:rPr>
          <w:i/>
          <w:iCs/>
          <w:color w:val="BA2121"/>
        </w:rPr>
        <w:t>Any</w:t>
      </w:r>
      <w:proofErr w:type="spellEnd"/>
      <w:r>
        <w:rPr>
          <w:i/>
          <w:iCs/>
          <w:color w:val="BA2121"/>
        </w:rPr>
        <w:t xml:space="preserve">: Объект </w:t>
      </w:r>
      <w:proofErr w:type="spellStart"/>
      <w:r>
        <w:rPr>
          <w:i/>
          <w:iCs/>
          <w:color w:val="BA2121"/>
        </w:rPr>
        <w:t>pipeline</w:t>
      </w:r>
      <w:proofErr w:type="spellEnd"/>
      <w:r>
        <w:rPr>
          <w:i/>
          <w:iCs/>
          <w:color w:val="BA2121"/>
        </w:rPr>
        <w:t xml:space="preserve"> для генерации текста.</w:t>
      </w:r>
    </w:p>
    <w:p w14:paraId="660B2D48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i/>
          <w:iCs/>
          <w:color w:val="BA2121"/>
          <w:lang w:val="en-GB"/>
        </w:rPr>
        <w:t>"""</w:t>
      </w:r>
    </w:p>
    <w:p w14:paraId="55D52202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proofErr w:type="spellStart"/>
      <w:r w:rsidRPr="001349A0">
        <w:rPr>
          <w:color w:val="333333"/>
          <w:lang w:val="en-GB"/>
        </w:rPr>
        <w:t>gpt_neo_pipeline</w:t>
      </w:r>
      <w:proofErr w:type="spellEnd"/>
      <w:r w:rsidRPr="001349A0">
        <w:rPr>
          <w:color w:val="333333"/>
          <w:lang w:val="en-GB"/>
        </w:rPr>
        <w:t xml:space="preserve">: Any </w:t>
      </w:r>
      <w:r w:rsidRPr="001349A0">
        <w:rPr>
          <w:color w:val="666666"/>
          <w:lang w:val="en-GB"/>
        </w:rPr>
        <w:t>=</w:t>
      </w:r>
      <w:r w:rsidRPr="001349A0">
        <w:rPr>
          <w:color w:val="333333"/>
          <w:lang w:val="en-GB"/>
        </w:rPr>
        <w:t xml:space="preserve"> pipeline(</w:t>
      </w:r>
    </w:p>
    <w:p w14:paraId="6C86946B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color w:val="333333"/>
          <w:lang w:val="en-GB"/>
        </w:rPr>
        <w:t xml:space="preserve">    </w:t>
      </w:r>
      <w:r w:rsidRPr="001349A0">
        <w:rPr>
          <w:color w:val="BA2121"/>
          <w:lang w:val="en-GB"/>
        </w:rPr>
        <w:t>"text-generation"</w:t>
      </w:r>
      <w:r w:rsidRPr="001349A0">
        <w:rPr>
          <w:color w:val="333333"/>
          <w:lang w:val="en-GB"/>
        </w:rPr>
        <w:t>,</w:t>
      </w:r>
    </w:p>
    <w:p w14:paraId="01F8CA15" w14:textId="77777777" w:rsidR="00DF5E4B" w:rsidRPr="001349A0" w:rsidRDefault="00DF5E4B" w:rsidP="00DF5E4B">
      <w:pPr>
        <w:pStyle w:val="HTML"/>
        <w:spacing w:line="244" w:lineRule="atLeast"/>
        <w:rPr>
          <w:color w:val="333333"/>
          <w:lang w:val="en-GB"/>
        </w:rPr>
      </w:pPr>
      <w:r w:rsidRPr="001349A0">
        <w:rPr>
          <w:color w:val="333333"/>
          <w:lang w:val="en-GB"/>
        </w:rPr>
        <w:t xml:space="preserve">    model</w:t>
      </w:r>
      <w:r w:rsidRPr="001349A0">
        <w:rPr>
          <w:color w:val="666666"/>
          <w:lang w:val="en-GB"/>
        </w:rPr>
        <w:t>=</w:t>
      </w:r>
      <w:r w:rsidRPr="001349A0">
        <w:rPr>
          <w:color w:val="BA2121"/>
          <w:lang w:val="en-GB"/>
        </w:rPr>
        <w:t>"</w:t>
      </w:r>
      <w:proofErr w:type="spellStart"/>
      <w:r w:rsidRPr="001349A0">
        <w:rPr>
          <w:color w:val="BA2121"/>
          <w:lang w:val="en-GB"/>
        </w:rPr>
        <w:t>EleutherAI</w:t>
      </w:r>
      <w:proofErr w:type="spellEnd"/>
      <w:r w:rsidRPr="001349A0">
        <w:rPr>
          <w:color w:val="BA2121"/>
          <w:lang w:val="en-GB"/>
        </w:rPr>
        <w:t>/gpt-neo-125m"</w:t>
      </w:r>
      <w:r w:rsidRPr="001349A0">
        <w:rPr>
          <w:color w:val="333333"/>
          <w:lang w:val="en-GB"/>
        </w:rPr>
        <w:t>,</w:t>
      </w:r>
    </w:p>
    <w:p w14:paraId="406D28D3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 w:rsidRPr="001349A0">
        <w:rPr>
          <w:color w:val="333333"/>
          <w:lang w:val="en-GB"/>
        </w:rPr>
        <w:t xml:space="preserve">    </w:t>
      </w:r>
      <w:proofErr w:type="spellStart"/>
      <w:r>
        <w:rPr>
          <w:color w:val="333333"/>
        </w:rPr>
        <w:t>device</w:t>
      </w:r>
      <w:proofErr w:type="spellEnd"/>
      <w:r>
        <w:rPr>
          <w:color w:val="666666"/>
        </w:rPr>
        <w:t>=</w:t>
      </w:r>
      <w:proofErr w:type="spellStart"/>
      <w:r>
        <w:rPr>
          <w:color w:val="333333"/>
        </w:rPr>
        <w:t>device_idx</w:t>
      </w:r>
      <w:proofErr w:type="spellEnd"/>
    </w:p>
    <w:p w14:paraId="36C3EC0A" w14:textId="77777777" w:rsidR="00DF5E4B" w:rsidRDefault="00DF5E4B" w:rsidP="00DF5E4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)</w:t>
      </w:r>
    </w:p>
    <w:p w14:paraId="73E4E9E6" w14:textId="77777777" w:rsidR="00DF5E4B" w:rsidRDefault="00DF5E4B" w:rsidP="00DF5E4B">
      <w:pPr>
        <w:pStyle w:val="affe"/>
      </w:pPr>
    </w:p>
    <w:p w14:paraId="16D0B7B9" w14:textId="2FC87F6B" w:rsidR="005D43E8" w:rsidRDefault="005D43E8" w:rsidP="005D43E8">
      <w:pPr>
        <w:pStyle w:val="15"/>
        <w:jc w:val="left"/>
      </w:pPr>
      <w:bookmarkStart w:id="21" w:name="_Toc187628998"/>
      <w:r>
        <w:lastRenderedPageBreak/>
        <w:t xml:space="preserve">ПРИЛОЖЕНИЕ </w:t>
      </w:r>
      <w:r w:rsidR="0046086A">
        <w:t>Б</w:t>
      </w:r>
      <w:r w:rsidRPr="00D97B3C">
        <w:t>.</w:t>
      </w:r>
      <w:r w:rsidRPr="00F141F7">
        <w:t xml:space="preserve"> </w:t>
      </w:r>
      <w:r w:rsidR="0046086A">
        <w:t>Примеры работы сценариев бота</w:t>
      </w:r>
      <w:bookmarkEnd w:id="21"/>
    </w:p>
    <w:p w14:paraId="31A2ED05" w14:textId="368F9B42" w:rsidR="00166800" w:rsidRDefault="00166800" w:rsidP="00166800">
      <w:pPr>
        <w:pStyle w:val="affe"/>
        <w:ind w:firstLine="0"/>
        <w:jc w:val="center"/>
      </w:pPr>
      <w:r w:rsidRPr="00166800">
        <w:drawing>
          <wp:inline distT="0" distB="0" distL="0" distR="0" wp14:anchorId="3E43F0B8" wp14:editId="099FE9CD">
            <wp:extent cx="4839390" cy="7634378"/>
            <wp:effectExtent l="0" t="0" r="0" b="5080"/>
            <wp:docPr id="1249428801" name="Рисунок 1" descr="Изображение выглядит как текст, снимок экрана, Шриф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28801" name="Рисунок 1" descr="Изображение выглядит как текст, снимок экрана, Шрифт, письм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5732" cy="764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48C" w14:textId="12036DAA" w:rsidR="00166800" w:rsidRDefault="00166800" w:rsidP="00166800">
      <w:pPr>
        <w:pStyle w:val="affe"/>
        <w:jc w:val="center"/>
        <w:rPr>
          <w:lang w:val="en-GB"/>
        </w:rPr>
      </w:pPr>
      <w:r>
        <w:t xml:space="preserve">Рис. 15. Риски связанные с </w:t>
      </w:r>
      <w:r>
        <w:rPr>
          <w:lang w:val="en-GB"/>
        </w:rPr>
        <w:t>KYC</w:t>
      </w:r>
    </w:p>
    <w:p w14:paraId="06631AA7" w14:textId="12FD7609" w:rsidR="00166800" w:rsidRDefault="00BE2864" w:rsidP="00B56EAD">
      <w:pPr>
        <w:pStyle w:val="affe"/>
        <w:ind w:firstLine="0"/>
        <w:jc w:val="center"/>
        <w:rPr>
          <w:lang w:val="en-GB"/>
        </w:rPr>
      </w:pPr>
      <w:r w:rsidRPr="00BE2864">
        <w:lastRenderedPageBreak/>
        <w:drawing>
          <wp:inline distT="0" distB="0" distL="0" distR="0" wp14:anchorId="20A60592" wp14:editId="2943396E">
            <wp:extent cx="4553956" cy="7901796"/>
            <wp:effectExtent l="0" t="0" r="0" b="4445"/>
            <wp:docPr id="1123009610" name="Рисунок 1" descr="Изображение выглядит как текст, электроника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09610" name="Рисунок 1" descr="Изображение выглядит как текст, электроника, снимок экрана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9015" cy="791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FBBB" w14:textId="6774AF4C" w:rsidR="00BE2864" w:rsidRPr="00BE2864" w:rsidRDefault="00BE2864" w:rsidP="00B56EAD">
      <w:pPr>
        <w:pStyle w:val="affe"/>
        <w:ind w:firstLine="0"/>
        <w:jc w:val="center"/>
        <w:rPr>
          <w:lang w:val="en-GB"/>
        </w:rPr>
      </w:pPr>
      <w:r>
        <w:t xml:space="preserve">Рис. 16. </w:t>
      </w:r>
      <w:r>
        <w:rPr>
          <w:lang w:val="en-GB"/>
        </w:rPr>
        <w:t>HTX</w:t>
      </w:r>
    </w:p>
    <w:p w14:paraId="5A2349BD" w14:textId="77777777" w:rsidR="005D43E8" w:rsidRDefault="005D43E8" w:rsidP="00B56EAD">
      <w:pPr>
        <w:pStyle w:val="affe"/>
        <w:ind w:firstLine="0"/>
        <w:jc w:val="center"/>
        <w:rPr>
          <w:lang w:val="en-GB"/>
        </w:rPr>
      </w:pPr>
    </w:p>
    <w:p w14:paraId="4DF93919" w14:textId="4CFFC432" w:rsidR="005C0FF9" w:rsidRDefault="005C0FF9" w:rsidP="00B56EAD">
      <w:pPr>
        <w:pStyle w:val="affe"/>
        <w:ind w:firstLine="0"/>
        <w:jc w:val="center"/>
        <w:rPr>
          <w:lang w:val="en-GB"/>
        </w:rPr>
      </w:pPr>
      <w:r w:rsidRPr="005C0FF9">
        <w:rPr>
          <w:lang w:val="en-GB"/>
        </w:rPr>
        <w:lastRenderedPageBreak/>
        <w:drawing>
          <wp:inline distT="0" distB="0" distL="0" distR="0" wp14:anchorId="0B1692C0" wp14:editId="6E6570D1">
            <wp:extent cx="5287113" cy="4801270"/>
            <wp:effectExtent l="0" t="0" r="8890" b="0"/>
            <wp:docPr id="102567996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7996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99AC" w14:textId="28524971" w:rsidR="005C0FF9" w:rsidRDefault="005C0FF9" w:rsidP="00B56EAD">
      <w:pPr>
        <w:pStyle w:val="affe"/>
        <w:ind w:firstLine="0"/>
        <w:jc w:val="center"/>
        <w:rPr>
          <w:lang w:val="en-GB"/>
        </w:rPr>
      </w:pPr>
      <w:r>
        <w:t xml:space="preserve">Рис. 17. </w:t>
      </w:r>
      <w:r>
        <w:rPr>
          <w:lang w:val="en-GB"/>
        </w:rPr>
        <w:t>Bitcoin</w:t>
      </w:r>
    </w:p>
    <w:p w14:paraId="3B90AAC8" w14:textId="77777777" w:rsidR="005C0FF9" w:rsidRDefault="005C0FF9" w:rsidP="00B56EAD">
      <w:pPr>
        <w:pStyle w:val="affe"/>
        <w:ind w:firstLine="0"/>
        <w:jc w:val="center"/>
        <w:rPr>
          <w:lang w:val="en-GB"/>
        </w:rPr>
      </w:pPr>
    </w:p>
    <w:p w14:paraId="3E618D41" w14:textId="3EEE4B5A" w:rsidR="005C0FF9" w:rsidRDefault="00B56EAD" w:rsidP="00B56EAD">
      <w:pPr>
        <w:pStyle w:val="affe"/>
        <w:ind w:firstLine="0"/>
        <w:jc w:val="center"/>
        <w:rPr>
          <w:lang w:val="en-GB"/>
        </w:rPr>
      </w:pPr>
      <w:r w:rsidRPr="00B56EAD">
        <w:rPr>
          <w:lang w:val="en-GB"/>
        </w:rPr>
        <w:lastRenderedPageBreak/>
        <w:drawing>
          <wp:inline distT="0" distB="0" distL="0" distR="0" wp14:anchorId="56CD7F21" wp14:editId="369E6D22">
            <wp:extent cx="5744377" cy="7030431"/>
            <wp:effectExtent l="0" t="0" r="8890" b="0"/>
            <wp:docPr id="170829382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9382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F737" w14:textId="3AB8D3A2" w:rsidR="00B56EAD" w:rsidRDefault="00B56EAD" w:rsidP="00B56EAD">
      <w:pPr>
        <w:pStyle w:val="affe"/>
        <w:ind w:firstLine="0"/>
        <w:jc w:val="center"/>
        <w:rPr>
          <w:lang w:val="en-GB"/>
        </w:rPr>
      </w:pPr>
      <w:r>
        <w:t xml:space="preserve">Рис. 18. </w:t>
      </w:r>
      <w:r>
        <w:rPr>
          <w:lang w:val="en-GB"/>
        </w:rPr>
        <w:t>Litecoin</w:t>
      </w:r>
    </w:p>
    <w:p w14:paraId="76AD3E71" w14:textId="77777777" w:rsidR="00B56EAD" w:rsidRDefault="00B56EAD" w:rsidP="00B56EAD">
      <w:pPr>
        <w:pStyle w:val="affe"/>
        <w:ind w:firstLine="0"/>
        <w:jc w:val="center"/>
        <w:rPr>
          <w:lang w:val="en-GB"/>
        </w:rPr>
      </w:pPr>
    </w:p>
    <w:p w14:paraId="3E8C6128" w14:textId="00C24DF7" w:rsidR="00B56EAD" w:rsidRDefault="00B56EAD" w:rsidP="00B56EAD">
      <w:pPr>
        <w:pStyle w:val="affe"/>
        <w:ind w:firstLine="0"/>
        <w:jc w:val="center"/>
        <w:rPr>
          <w:lang w:val="en-GB"/>
        </w:rPr>
      </w:pPr>
      <w:r w:rsidRPr="00B56EAD">
        <w:rPr>
          <w:lang w:val="en-GB"/>
        </w:rPr>
        <w:lastRenderedPageBreak/>
        <w:drawing>
          <wp:inline distT="0" distB="0" distL="0" distR="0" wp14:anchorId="3935A904" wp14:editId="73F302D0">
            <wp:extent cx="5510530" cy="8977630"/>
            <wp:effectExtent l="0" t="0" r="0" b="0"/>
            <wp:docPr id="17184166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66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89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CD62" w14:textId="3F79D72A" w:rsidR="00B56EAD" w:rsidRPr="00B56EAD" w:rsidRDefault="00B56EAD" w:rsidP="00B56EAD">
      <w:pPr>
        <w:pStyle w:val="affe"/>
        <w:ind w:firstLine="0"/>
        <w:jc w:val="center"/>
        <w:rPr>
          <w:lang w:val="en-GB"/>
        </w:rPr>
      </w:pPr>
      <w:r>
        <w:lastRenderedPageBreak/>
        <w:t xml:space="preserve">Рис. 19. Зачем нужен </w:t>
      </w:r>
      <w:r>
        <w:rPr>
          <w:lang w:val="en-GB"/>
        </w:rPr>
        <w:t>KYC</w:t>
      </w:r>
    </w:p>
    <w:sectPr w:rsidR="00B56EAD" w:rsidRPr="00B56EAD" w:rsidSect="00F954EC">
      <w:footerReference w:type="default" r:id="rId26"/>
      <w:pgSz w:w="12240" w:h="15840"/>
      <w:pgMar w:top="851" w:right="567" w:bottom="851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5C0429" w14:textId="77777777" w:rsidR="00E01302" w:rsidRDefault="00E01302" w:rsidP="00F954EC">
      <w:pPr>
        <w:spacing w:after="0" w:line="240" w:lineRule="auto"/>
      </w:pPr>
      <w:r>
        <w:separator/>
      </w:r>
    </w:p>
  </w:endnote>
  <w:endnote w:type="continuationSeparator" w:id="0">
    <w:p w14:paraId="6B51B5CA" w14:textId="77777777" w:rsidR="00E01302" w:rsidRDefault="00E01302" w:rsidP="00F95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 (Заголовки (сло">
    <w:altName w:val="Times New Roman"/>
    <w:charset w:val="00"/>
    <w:family w:val="roman"/>
    <w:pitch w:val="default"/>
  </w:font>
  <w:font w:name=".AppleSystemUIFon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66740746"/>
      <w:docPartObj>
        <w:docPartGallery w:val="Page Numbers (Bottom of Page)"/>
        <w:docPartUnique/>
      </w:docPartObj>
    </w:sdtPr>
    <w:sdtContent>
      <w:p w14:paraId="001E3C14" w14:textId="7FEB6865" w:rsidR="00F954EC" w:rsidRDefault="00F954E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28EF58C" w14:textId="77777777" w:rsidR="00F954EC" w:rsidRDefault="00F954E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E847F3" w14:textId="77777777" w:rsidR="00E01302" w:rsidRDefault="00E01302" w:rsidP="00F954EC">
      <w:pPr>
        <w:spacing w:after="0" w:line="240" w:lineRule="auto"/>
      </w:pPr>
      <w:r>
        <w:separator/>
      </w:r>
    </w:p>
  </w:footnote>
  <w:footnote w:type="continuationSeparator" w:id="0">
    <w:p w14:paraId="3491BB4B" w14:textId="77777777" w:rsidR="00E01302" w:rsidRDefault="00E01302" w:rsidP="00F954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141E35"/>
    <w:multiLevelType w:val="hybridMultilevel"/>
    <w:tmpl w:val="0BAAEB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042201D"/>
    <w:multiLevelType w:val="multilevel"/>
    <w:tmpl w:val="043CE0A8"/>
    <w:numStyleLink w:val="a1"/>
  </w:abstractNum>
  <w:abstractNum w:abstractNumId="11" w15:restartNumberingAfterBreak="0">
    <w:nsid w:val="007A00BF"/>
    <w:multiLevelType w:val="hybridMultilevel"/>
    <w:tmpl w:val="3FD0A0A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00EA3E39"/>
    <w:multiLevelType w:val="multilevel"/>
    <w:tmpl w:val="89006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50129A2"/>
    <w:multiLevelType w:val="multilevel"/>
    <w:tmpl w:val="163E8D9C"/>
    <w:numStyleLink w:val="a2"/>
  </w:abstractNum>
  <w:abstractNum w:abstractNumId="14" w15:restartNumberingAfterBreak="0">
    <w:nsid w:val="05A9414F"/>
    <w:multiLevelType w:val="multilevel"/>
    <w:tmpl w:val="163E8D9C"/>
    <w:numStyleLink w:val="a2"/>
  </w:abstractNum>
  <w:abstractNum w:abstractNumId="15" w15:restartNumberingAfterBreak="0">
    <w:nsid w:val="05F77F87"/>
    <w:multiLevelType w:val="hybridMultilevel"/>
    <w:tmpl w:val="774C21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06D42829"/>
    <w:multiLevelType w:val="multilevel"/>
    <w:tmpl w:val="043CE0A8"/>
    <w:numStyleLink w:val="a1"/>
  </w:abstractNum>
  <w:abstractNum w:abstractNumId="17" w15:restartNumberingAfterBreak="0">
    <w:nsid w:val="08DA32D2"/>
    <w:multiLevelType w:val="hybridMultilevel"/>
    <w:tmpl w:val="3FD0A0A2"/>
    <w:lvl w:ilvl="0" w:tplc="97A28A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0A284D80"/>
    <w:multiLevelType w:val="multilevel"/>
    <w:tmpl w:val="9416BA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418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6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0C6E142D"/>
    <w:multiLevelType w:val="multilevel"/>
    <w:tmpl w:val="043CE0A8"/>
    <w:styleLink w:val="a1"/>
    <w:lvl w:ilvl="0">
      <w:start w:val="1"/>
      <w:numFmt w:val="bullet"/>
      <w:lvlText w:val=""/>
      <w:lvlJc w:val="left"/>
      <w:pPr>
        <w:ind w:left="1418" w:hanging="709"/>
      </w:pPr>
      <w:rPr>
        <w:rFonts w:ascii="Symbol" w:hAnsi="Symbol" w:hint="default"/>
      </w:rPr>
    </w:lvl>
    <w:lvl w:ilvl="1">
      <w:start w:val="1"/>
      <w:numFmt w:val="bullet"/>
      <w:lvlText w:val="•"/>
      <w:lvlJc w:val="left"/>
      <w:pPr>
        <w:ind w:left="1758" w:hanging="34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26" w:hanging="36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 w15:restartNumberingAfterBreak="0">
    <w:nsid w:val="0DA9445B"/>
    <w:multiLevelType w:val="multilevel"/>
    <w:tmpl w:val="A6208B24"/>
    <w:lvl w:ilvl="0">
      <w:start w:val="6"/>
      <w:numFmt w:val="decimal"/>
      <w:lvlText w:val="%1."/>
      <w:lvlJc w:val="left"/>
      <w:pPr>
        <w:ind w:left="709" w:hanging="709"/>
      </w:pPr>
      <w:rPr>
        <w:rFonts w:ascii="Times New Roman" w:hAnsi="Times New Roman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992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6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0E8A062D"/>
    <w:multiLevelType w:val="hybridMultilevel"/>
    <w:tmpl w:val="8C786982"/>
    <w:lvl w:ilvl="0" w:tplc="11D8E8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10FB2756"/>
    <w:multiLevelType w:val="multilevel"/>
    <w:tmpl w:val="2780C4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1383F5D"/>
    <w:multiLevelType w:val="multilevel"/>
    <w:tmpl w:val="163E8D9C"/>
    <w:numStyleLink w:val="a2"/>
  </w:abstractNum>
  <w:abstractNum w:abstractNumId="24" w15:restartNumberingAfterBreak="0">
    <w:nsid w:val="116D2497"/>
    <w:multiLevelType w:val="multilevel"/>
    <w:tmpl w:val="163E8D9C"/>
    <w:numStyleLink w:val="a2"/>
  </w:abstractNum>
  <w:abstractNum w:abstractNumId="25" w15:restartNumberingAfterBreak="0">
    <w:nsid w:val="11B1779F"/>
    <w:multiLevelType w:val="multilevel"/>
    <w:tmpl w:val="043CE0A8"/>
    <w:numStyleLink w:val="a1"/>
  </w:abstractNum>
  <w:abstractNum w:abstractNumId="26" w15:restartNumberingAfterBreak="0">
    <w:nsid w:val="12D10040"/>
    <w:multiLevelType w:val="multilevel"/>
    <w:tmpl w:val="6B587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3BB13BE"/>
    <w:multiLevelType w:val="multilevel"/>
    <w:tmpl w:val="163E8D9C"/>
    <w:numStyleLink w:val="a2"/>
  </w:abstractNum>
  <w:abstractNum w:abstractNumId="28" w15:restartNumberingAfterBreak="0">
    <w:nsid w:val="140B1719"/>
    <w:multiLevelType w:val="hybridMultilevel"/>
    <w:tmpl w:val="5476AB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154102CB"/>
    <w:multiLevelType w:val="hybridMultilevel"/>
    <w:tmpl w:val="8BF49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15FB7F73"/>
    <w:multiLevelType w:val="multilevel"/>
    <w:tmpl w:val="163E8D9C"/>
    <w:numStyleLink w:val="a2"/>
  </w:abstractNum>
  <w:abstractNum w:abstractNumId="31" w15:restartNumberingAfterBreak="0">
    <w:nsid w:val="187F726B"/>
    <w:multiLevelType w:val="multilevel"/>
    <w:tmpl w:val="043CE0A8"/>
    <w:numStyleLink w:val="a1"/>
  </w:abstractNum>
  <w:abstractNum w:abstractNumId="32" w15:restartNumberingAfterBreak="0">
    <w:nsid w:val="18E71A92"/>
    <w:multiLevelType w:val="multilevel"/>
    <w:tmpl w:val="043CE0A8"/>
    <w:numStyleLink w:val="a1"/>
  </w:abstractNum>
  <w:abstractNum w:abstractNumId="33" w15:restartNumberingAfterBreak="0">
    <w:nsid w:val="1B757E93"/>
    <w:multiLevelType w:val="hybridMultilevel"/>
    <w:tmpl w:val="469C1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BE0073B"/>
    <w:multiLevelType w:val="multilevel"/>
    <w:tmpl w:val="D7E40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C505DD2"/>
    <w:multiLevelType w:val="multilevel"/>
    <w:tmpl w:val="043CE0A8"/>
    <w:numStyleLink w:val="a1"/>
  </w:abstractNum>
  <w:abstractNum w:abstractNumId="36" w15:restartNumberingAfterBreak="0">
    <w:nsid w:val="1D4401E9"/>
    <w:multiLevelType w:val="hybridMultilevel"/>
    <w:tmpl w:val="D13A57CA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1EA670AF"/>
    <w:multiLevelType w:val="hybridMultilevel"/>
    <w:tmpl w:val="6226BF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1EEC6D35"/>
    <w:multiLevelType w:val="multilevel"/>
    <w:tmpl w:val="163E8D9C"/>
    <w:numStyleLink w:val="a2"/>
  </w:abstractNum>
  <w:abstractNum w:abstractNumId="39" w15:restartNumberingAfterBreak="0">
    <w:nsid w:val="20A04BEF"/>
    <w:multiLevelType w:val="multilevel"/>
    <w:tmpl w:val="9F16A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0AA4ED5"/>
    <w:multiLevelType w:val="hybridMultilevel"/>
    <w:tmpl w:val="501007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1AA3C86"/>
    <w:multiLevelType w:val="multilevel"/>
    <w:tmpl w:val="163E8D9C"/>
    <w:numStyleLink w:val="a2"/>
  </w:abstractNum>
  <w:abstractNum w:abstractNumId="42" w15:restartNumberingAfterBreak="0">
    <w:nsid w:val="22C1106E"/>
    <w:multiLevelType w:val="multilevel"/>
    <w:tmpl w:val="22AC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4A15F26"/>
    <w:multiLevelType w:val="multilevel"/>
    <w:tmpl w:val="163E8D9C"/>
    <w:numStyleLink w:val="a2"/>
  </w:abstractNum>
  <w:abstractNum w:abstractNumId="44" w15:restartNumberingAfterBreak="0">
    <w:nsid w:val="24B57413"/>
    <w:multiLevelType w:val="multilevel"/>
    <w:tmpl w:val="163E8D9C"/>
    <w:numStyleLink w:val="a2"/>
  </w:abstractNum>
  <w:abstractNum w:abstractNumId="45" w15:restartNumberingAfterBreak="0">
    <w:nsid w:val="24DE236E"/>
    <w:multiLevelType w:val="multilevel"/>
    <w:tmpl w:val="043CE0A8"/>
    <w:numStyleLink w:val="a1"/>
  </w:abstractNum>
  <w:abstractNum w:abstractNumId="46" w15:restartNumberingAfterBreak="0">
    <w:nsid w:val="254908AD"/>
    <w:multiLevelType w:val="multilevel"/>
    <w:tmpl w:val="163E8D9C"/>
    <w:numStyleLink w:val="a2"/>
  </w:abstractNum>
  <w:abstractNum w:abstractNumId="47" w15:restartNumberingAfterBreak="0">
    <w:nsid w:val="2AC63724"/>
    <w:multiLevelType w:val="multilevel"/>
    <w:tmpl w:val="91C6D6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8" w15:restartNumberingAfterBreak="0">
    <w:nsid w:val="2B551771"/>
    <w:multiLevelType w:val="multilevel"/>
    <w:tmpl w:val="F7763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CD76506"/>
    <w:multiLevelType w:val="multilevel"/>
    <w:tmpl w:val="043CE0A8"/>
    <w:numStyleLink w:val="a1"/>
  </w:abstractNum>
  <w:abstractNum w:abstractNumId="50" w15:restartNumberingAfterBreak="0">
    <w:nsid w:val="2FF45740"/>
    <w:multiLevelType w:val="multilevel"/>
    <w:tmpl w:val="163E8D9C"/>
    <w:numStyleLink w:val="a2"/>
  </w:abstractNum>
  <w:abstractNum w:abstractNumId="51" w15:restartNumberingAfterBreak="0">
    <w:nsid w:val="30FF6A1E"/>
    <w:multiLevelType w:val="multilevel"/>
    <w:tmpl w:val="043CE0A8"/>
    <w:numStyleLink w:val="a1"/>
  </w:abstractNum>
  <w:abstractNum w:abstractNumId="52" w15:restartNumberingAfterBreak="0">
    <w:nsid w:val="32453A22"/>
    <w:multiLevelType w:val="multilevel"/>
    <w:tmpl w:val="163E8D9C"/>
    <w:numStyleLink w:val="a2"/>
  </w:abstractNum>
  <w:abstractNum w:abstractNumId="53" w15:restartNumberingAfterBreak="0">
    <w:nsid w:val="335D2721"/>
    <w:multiLevelType w:val="multilevel"/>
    <w:tmpl w:val="163E8D9C"/>
    <w:numStyleLink w:val="a2"/>
  </w:abstractNum>
  <w:abstractNum w:abstractNumId="54" w15:restartNumberingAfterBreak="0">
    <w:nsid w:val="33742273"/>
    <w:multiLevelType w:val="multilevel"/>
    <w:tmpl w:val="043CE0A8"/>
    <w:numStyleLink w:val="a1"/>
  </w:abstractNum>
  <w:abstractNum w:abstractNumId="55" w15:restartNumberingAfterBreak="0">
    <w:nsid w:val="35676450"/>
    <w:multiLevelType w:val="multilevel"/>
    <w:tmpl w:val="D7848668"/>
    <w:lvl w:ilvl="0">
      <w:start w:val="3"/>
      <w:numFmt w:val="decimal"/>
      <w:lvlText w:val="%1."/>
      <w:lvlJc w:val="left"/>
      <w:pPr>
        <w:ind w:left="709" w:hanging="709"/>
      </w:pPr>
      <w:rPr>
        <w:rFonts w:ascii="Times New Roman" w:hAnsi="Times New Roman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992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6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6" w15:restartNumberingAfterBreak="0">
    <w:nsid w:val="37C36429"/>
    <w:multiLevelType w:val="multilevel"/>
    <w:tmpl w:val="7616C7AE"/>
    <w:lvl w:ilvl="0">
      <w:start w:val="5"/>
      <w:numFmt w:val="decimal"/>
      <w:lvlText w:val="%1."/>
      <w:lvlJc w:val="left"/>
      <w:pPr>
        <w:ind w:left="709" w:hanging="709"/>
      </w:pPr>
      <w:rPr>
        <w:rFonts w:ascii="Times New Roman" w:hAnsi="Times New Roman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418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6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7" w15:restartNumberingAfterBreak="0">
    <w:nsid w:val="3B933506"/>
    <w:multiLevelType w:val="multilevel"/>
    <w:tmpl w:val="163E8D9C"/>
    <w:numStyleLink w:val="a2"/>
  </w:abstractNum>
  <w:abstractNum w:abstractNumId="58" w15:restartNumberingAfterBreak="0">
    <w:nsid w:val="3C280D98"/>
    <w:multiLevelType w:val="multilevel"/>
    <w:tmpl w:val="6EAE9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F7A7E4C"/>
    <w:multiLevelType w:val="multilevel"/>
    <w:tmpl w:val="043CE0A8"/>
    <w:numStyleLink w:val="a1"/>
  </w:abstractNum>
  <w:abstractNum w:abstractNumId="60" w15:restartNumberingAfterBreak="0">
    <w:nsid w:val="3FED22BC"/>
    <w:multiLevelType w:val="multilevel"/>
    <w:tmpl w:val="163E8D9C"/>
    <w:numStyleLink w:val="a2"/>
  </w:abstractNum>
  <w:abstractNum w:abstractNumId="61" w15:restartNumberingAfterBreak="0">
    <w:nsid w:val="40302844"/>
    <w:multiLevelType w:val="multilevel"/>
    <w:tmpl w:val="163E8D9C"/>
    <w:numStyleLink w:val="a2"/>
  </w:abstractNum>
  <w:abstractNum w:abstractNumId="62" w15:restartNumberingAfterBreak="0">
    <w:nsid w:val="40997AFE"/>
    <w:multiLevelType w:val="multilevel"/>
    <w:tmpl w:val="163E8D9C"/>
    <w:numStyleLink w:val="a2"/>
  </w:abstractNum>
  <w:abstractNum w:abstractNumId="63" w15:restartNumberingAfterBreak="0">
    <w:nsid w:val="421D18B8"/>
    <w:multiLevelType w:val="multilevel"/>
    <w:tmpl w:val="043CE0A8"/>
    <w:numStyleLink w:val="a1"/>
  </w:abstractNum>
  <w:abstractNum w:abstractNumId="64" w15:restartNumberingAfterBreak="0">
    <w:nsid w:val="437E7412"/>
    <w:multiLevelType w:val="multilevel"/>
    <w:tmpl w:val="163E8D9C"/>
    <w:numStyleLink w:val="a2"/>
  </w:abstractNum>
  <w:abstractNum w:abstractNumId="65" w15:restartNumberingAfterBreak="0">
    <w:nsid w:val="43E02247"/>
    <w:multiLevelType w:val="multilevel"/>
    <w:tmpl w:val="163E8D9C"/>
    <w:numStyleLink w:val="a2"/>
  </w:abstractNum>
  <w:abstractNum w:abstractNumId="66" w15:restartNumberingAfterBreak="0">
    <w:nsid w:val="45DA7E68"/>
    <w:multiLevelType w:val="hybridMultilevel"/>
    <w:tmpl w:val="09AEB49E"/>
    <w:lvl w:ilvl="0" w:tplc="021C23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4738059D"/>
    <w:multiLevelType w:val="hybridMultilevel"/>
    <w:tmpl w:val="08CA6748"/>
    <w:lvl w:ilvl="0" w:tplc="BE0E9F3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7AF53D5"/>
    <w:multiLevelType w:val="multilevel"/>
    <w:tmpl w:val="163E8D9C"/>
    <w:numStyleLink w:val="a2"/>
  </w:abstractNum>
  <w:abstractNum w:abstractNumId="69" w15:restartNumberingAfterBreak="0">
    <w:nsid w:val="48DD18A0"/>
    <w:multiLevelType w:val="multilevel"/>
    <w:tmpl w:val="163E8D9C"/>
    <w:numStyleLink w:val="a2"/>
  </w:abstractNum>
  <w:abstractNum w:abstractNumId="70" w15:restartNumberingAfterBreak="0">
    <w:nsid w:val="4A2957A3"/>
    <w:multiLevelType w:val="multilevel"/>
    <w:tmpl w:val="163E8D9C"/>
    <w:numStyleLink w:val="a2"/>
  </w:abstractNum>
  <w:abstractNum w:abstractNumId="71" w15:restartNumberingAfterBreak="0">
    <w:nsid w:val="4B641118"/>
    <w:multiLevelType w:val="multilevel"/>
    <w:tmpl w:val="043CE0A8"/>
    <w:numStyleLink w:val="a1"/>
  </w:abstractNum>
  <w:abstractNum w:abstractNumId="72" w15:restartNumberingAfterBreak="0">
    <w:nsid w:val="4B664BE6"/>
    <w:multiLevelType w:val="hybridMultilevel"/>
    <w:tmpl w:val="49C21A94"/>
    <w:lvl w:ilvl="0" w:tplc="04765C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3" w15:restartNumberingAfterBreak="0">
    <w:nsid w:val="4DD66289"/>
    <w:multiLevelType w:val="multilevel"/>
    <w:tmpl w:val="163E8D9C"/>
    <w:numStyleLink w:val="a2"/>
  </w:abstractNum>
  <w:abstractNum w:abstractNumId="74" w15:restartNumberingAfterBreak="0">
    <w:nsid w:val="4F485529"/>
    <w:multiLevelType w:val="multilevel"/>
    <w:tmpl w:val="043CE0A8"/>
    <w:numStyleLink w:val="a1"/>
  </w:abstractNum>
  <w:abstractNum w:abstractNumId="75" w15:restartNumberingAfterBreak="0">
    <w:nsid w:val="520D7500"/>
    <w:multiLevelType w:val="multilevel"/>
    <w:tmpl w:val="043CE0A8"/>
    <w:numStyleLink w:val="a1"/>
  </w:abstractNum>
  <w:abstractNum w:abstractNumId="76" w15:restartNumberingAfterBreak="0">
    <w:nsid w:val="530700D4"/>
    <w:multiLevelType w:val="multilevel"/>
    <w:tmpl w:val="EE583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3467CFE"/>
    <w:multiLevelType w:val="multilevel"/>
    <w:tmpl w:val="D7E40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3A35390"/>
    <w:multiLevelType w:val="multilevel"/>
    <w:tmpl w:val="163E8D9C"/>
    <w:numStyleLink w:val="a2"/>
  </w:abstractNum>
  <w:abstractNum w:abstractNumId="79" w15:restartNumberingAfterBreak="0">
    <w:nsid w:val="54A63B41"/>
    <w:multiLevelType w:val="multilevel"/>
    <w:tmpl w:val="163E8D9C"/>
    <w:numStyleLink w:val="a2"/>
  </w:abstractNum>
  <w:abstractNum w:abstractNumId="80" w15:restartNumberingAfterBreak="0">
    <w:nsid w:val="559446C6"/>
    <w:multiLevelType w:val="multilevel"/>
    <w:tmpl w:val="CC1E2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7022D79"/>
    <w:multiLevelType w:val="multilevel"/>
    <w:tmpl w:val="043CE0A8"/>
    <w:numStyleLink w:val="a1"/>
  </w:abstractNum>
  <w:abstractNum w:abstractNumId="82" w15:restartNumberingAfterBreak="0">
    <w:nsid w:val="574F2BA3"/>
    <w:multiLevelType w:val="multilevel"/>
    <w:tmpl w:val="0498A6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3" w15:restartNumberingAfterBreak="0">
    <w:nsid w:val="57CB4F55"/>
    <w:multiLevelType w:val="multilevel"/>
    <w:tmpl w:val="163E8D9C"/>
    <w:numStyleLink w:val="a2"/>
  </w:abstractNum>
  <w:abstractNum w:abstractNumId="84" w15:restartNumberingAfterBreak="0">
    <w:nsid w:val="5B7436C2"/>
    <w:multiLevelType w:val="hybridMultilevel"/>
    <w:tmpl w:val="F60245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" w15:restartNumberingAfterBreak="0">
    <w:nsid w:val="5B796ABF"/>
    <w:multiLevelType w:val="multilevel"/>
    <w:tmpl w:val="043CE0A8"/>
    <w:numStyleLink w:val="a1"/>
  </w:abstractNum>
  <w:abstractNum w:abstractNumId="86" w15:restartNumberingAfterBreak="0">
    <w:nsid w:val="5CA74CDE"/>
    <w:multiLevelType w:val="multilevel"/>
    <w:tmpl w:val="163E8D9C"/>
    <w:numStyleLink w:val="a2"/>
  </w:abstractNum>
  <w:abstractNum w:abstractNumId="87" w15:restartNumberingAfterBreak="0">
    <w:nsid w:val="5DD86744"/>
    <w:multiLevelType w:val="multilevel"/>
    <w:tmpl w:val="A36862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8" w15:restartNumberingAfterBreak="0">
    <w:nsid w:val="60C9543F"/>
    <w:multiLevelType w:val="hybridMultilevel"/>
    <w:tmpl w:val="D35E78F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9" w15:restartNumberingAfterBreak="0">
    <w:nsid w:val="663C5017"/>
    <w:multiLevelType w:val="multilevel"/>
    <w:tmpl w:val="163E8D9C"/>
    <w:styleLink w:val="a2"/>
    <w:lvl w:ilvl="0">
      <w:start w:val="1"/>
      <w:numFmt w:val="decimal"/>
      <w:lvlText w:val="%1."/>
      <w:lvlJc w:val="left"/>
      <w:pPr>
        <w:ind w:left="709" w:hanging="709"/>
      </w:pPr>
      <w:rPr>
        <w:rFonts w:ascii="Times New Roman" w:hAnsi="Times New Roman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418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6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0" w15:restartNumberingAfterBreak="0">
    <w:nsid w:val="66400395"/>
    <w:multiLevelType w:val="multilevel"/>
    <w:tmpl w:val="163E8D9C"/>
    <w:numStyleLink w:val="a2"/>
  </w:abstractNum>
  <w:abstractNum w:abstractNumId="91" w15:restartNumberingAfterBreak="0">
    <w:nsid w:val="67EB5E44"/>
    <w:multiLevelType w:val="multilevel"/>
    <w:tmpl w:val="865292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2" w15:restartNumberingAfterBreak="0">
    <w:nsid w:val="681D66A9"/>
    <w:multiLevelType w:val="multilevel"/>
    <w:tmpl w:val="163E8D9C"/>
    <w:numStyleLink w:val="a2"/>
  </w:abstractNum>
  <w:abstractNum w:abstractNumId="93" w15:restartNumberingAfterBreak="0">
    <w:nsid w:val="68FE20BB"/>
    <w:multiLevelType w:val="hybridMultilevel"/>
    <w:tmpl w:val="D35E78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4" w15:restartNumberingAfterBreak="0">
    <w:nsid w:val="69745727"/>
    <w:multiLevelType w:val="multilevel"/>
    <w:tmpl w:val="043CE0A8"/>
    <w:numStyleLink w:val="a1"/>
  </w:abstractNum>
  <w:abstractNum w:abstractNumId="95" w15:restartNumberingAfterBreak="0">
    <w:nsid w:val="6CC475CC"/>
    <w:multiLevelType w:val="multilevel"/>
    <w:tmpl w:val="163E8D9C"/>
    <w:numStyleLink w:val="a2"/>
  </w:abstractNum>
  <w:abstractNum w:abstractNumId="96" w15:restartNumberingAfterBreak="0">
    <w:nsid w:val="6D022248"/>
    <w:multiLevelType w:val="multilevel"/>
    <w:tmpl w:val="043CE0A8"/>
    <w:numStyleLink w:val="a1"/>
  </w:abstractNum>
  <w:abstractNum w:abstractNumId="97" w15:restartNumberingAfterBreak="0">
    <w:nsid w:val="6D412616"/>
    <w:multiLevelType w:val="multilevel"/>
    <w:tmpl w:val="043CE0A8"/>
    <w:numStyleLink w:val="a1"/>
  </w:abstractNum>
  <w:abstractNum w:abstractNumId="98" w15:restartNumberingAfterBreak="0">
    <w:nsid w:val="721B3372"/>
    <w:multiLevelType w:val="multilevel"/>
    <w:tmpl w:val="6526BE18"/>
    <w:lvl w:ilvl="0">
      <w:start w:val="1"/>
      <w:numFmt w:val="decimal"/>
      <w:pStyle w:val="a3"/>
      <w:lvlText w:val="%1."/>
      <w:lvlJc w:val="left"/>
      <w:pPr>
        <w:ind w:left="709" w:hanging="709"/>
      </w:pPr>
      <w:rPr>
        <w:rFonts w:ascii="Times New Roman" w:hAnsi="Times New Roman"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418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6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9" w15:restartNumberingAfterBreak="0">
    <w:nsid w:val="72573806"/>
    <w:multiLevelType w:val="multilevel"/>
    <w:tmpl w:val="163E8D9C"/>
    <w:numStyleLink w:val="a2"/>
  </w:abstractNum>
  <w:abstractNum w:abstractNumId="100" w15:restartNumberingAfterBreak="0">
    <w:nsid w:val="767653AE"/>
    <w:multiLevelType w:val="multilevel"/>
    <w:tmpl w:val="043CE0A8"/>
    <w:numStyleLink w:val="a1"/>
  </w:abstractNum>
  <w:abstractNum w:abstractNumId="101" w15:restartNumberingAfterBreak="0">
    <w:nsid w:val="7822728A"/>
    <w:multiLevelType w:val="multilevel"/>
    <w:tmpl w:val="043CE0A8"/>
    <w:numStyleLink w:val="a1"/>
  </w:abstractNum>
  <w:abstractNum w:abstractNumId="102" w15:restartNumberingAfterBreak="0">
    <w:nsid w:val="78467A1F"/>
    <w:multiLevelType w:val="multilevel"/>
    <w:tmpl w:val="163E8D9C"/>
    <w:numStyleLink w:val="a2"/>
  </w:abstractNum>
  <w:abstractNum w:abstractNumId="103" w15:restartNumberingAfterBreak="0">
    <w:nsid w:val="785116F6"/>
    <w:multiLevelType w:val="multilevel"/>
    <w:tmpl w:val="23C248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4" w15:restartNumberingAfterBreak="0">
    <w:nsid w:val="785C2CB5"/>
    <w:multiLevelType w:val="hybridMultilevel"/>
    <w:tmpl w:val="B836A9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5" w15:restartNumberingAfterBreak="0">
    <w:nsid w:val="7958793F"/>
    <w:multiLevelType w:val="multilevel"/>
    <w:tmpl w:val="6592F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CC90E58"/>
    <w:multiLevelType w:val="multilevel"/>
    <w:tmpl w:val="043CE0A8"/>
    <w:numStyleLink w:val="a1"/>
  </w:abstractNum>
  <w:abstractNum w:abstractNumId="107" w15:restartNumberingAfterBreak="0">
    <w:nsid w:val="7D532C37"/>
    <w:multiLevelType w:val="hybridMultilevel"/>
    <w:tmpl w:val="69BEFD8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8" w15:restartNumberingAfterBreak="0">
    <w:nsid w:val="7D586AB0"/>
    <w:multiLevelType w:val="multilevel"/>
    <w:tmpl w:val="8082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DC71089"/>
    <w:multiLevelType w:val="multilevel"/>
    <w:tmpl w:val="043CE0A8"/>
    <w:numStyleLink w:val="a1"/>
  </w:abstractNum>
  <w:abstractNum w:abstractNumId="110" w15:restartNumberingAfterBreak="0">
    <w:nsid w:val="7DC95FF9"/>
    <w:multiLevelType w:val="multilevel"/>
    <w:tmpl w:val="163E8D9C"/>
    <w:numStyleLink w:val="a2"/>
  </w:abstractNum>
  <w:abstractNum w:abstractNumId="111" w15:restartNumberingAfterBreak="0">
    <w:nsid w:val="7E334F96"/>
    <w:multiLevelType w:val="multilevel"/>
    <w:tmpl w:val="163E8D9C"/>
    <w:numStyleLink w:val="a2"/>
  </w:abstractNum>
  <w:abstractNum w:abstractNumId="112" w15:restartNumberingAfterBreak="0">
    <w:nsid w:val="7F693BB4"/>
    <w:multiLevelType w:val="multilevel"/>
    <w:tmpl w:val="163E8D9C"/>
    <w:numStyleLink w:val="a2"/>
  </w:abstractNum>
  <w:abstractNum w:abstractNumId="113" w15:restartNumberingAfterBreak="0">
    <w:nsid w:val="7FD02975"/>
    <w:multiLevelType w:val="hybridMultilevel"/>
    <w:tmpl w:val="0BAAEB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6791479">
    <w:abstractNumId w:val="8"/>
  </w:num>
  <w:num w:numId="2" w16cid:durableId="1250892359">
    <w:abstractNumId w:val="6"/>
  </w:num>
  <w:num w:numId="3" w16cid:durableId="1799297113">
    <w:abstractNumId w:val="5"/>
  </w:num>
  <w:num w:numId="4" w16cid:durableId="1103651383">
    <w:abstractNumId w:val="4"/>
  </w:num>
  <w:num w:numId="5" w16cid:durableId="1412777396">
    <w:abstractNumId w:val="7"/>
  </w:num>
  <w:num w:numId="6" w16cid:durableId="114562176">
    <w:abstractNumId w:val="3"/>
  </w:num>
  <w:num w:numId="7" w16cid:durableId="727341883">
    <w:abstractNumId w:val="2"/>
  </w:num>
  <w:num w:numId="8" w16cid:durableId="1641570940">
    <w:abstractNumId w:val="1"/>
  </w:num>
  <w:num w:numId="9" w16cid:durableId="871112597">
    <w:abstractNumId w:val="0"/>
  </w:num>
  <w:num w:numId="10" w16cid:durableId="953486772">
    <w:abstractNumId w:val="103"/>
  </w:num>
  <w:num w:numId="11" w16cid:durableId="1869952118">
    <w:abstractNumId w:val="105"/>
  </w:num>
  <w:num w:numId="12" w16cid:durableId="1791973115">
    <w:abstractNumId w:val="80"/>
  </w:num>
  <w:num w:numId="13" w16cid:durableId="669989884">
    <w:abstractNumId w:val="26"/>
  </w:num>
  <w:num w:numId="14" w16cid:durableId="992223155">
    <w:abstractNumId w:val="12"/>
  </w:num>
  <w:num w:numId="15" w16cid:durableId="2096899053">
    <w:abstractNumId w:val="76"/>
  </w:num>
  <w:num w:numId="16" w16cid:durableId="1184632894">
    <w:abstractNumId w:val="82"/>
  </w:num>
  <w:num w:numId="17" w16cid:durableId="636960823">
    <w:abstractNumId w:val="67"/>
  </w:num>
  <w:num w:numId="18" w16cid:durableId="1888254080">
    <w:abstractNumId w:val="47"/>
  </w:num>
  <w:num w:numId="19" w16cid:durableId="895287338">
    <w:abstractNumId w:val="93"/>
  </w:num>
  <w:num w:numId="20" w16cid:durableId="1087340181">
    <w:abstractNumId w:val="88"/>
  </w:num>
  <w:num w:numId="21" w16cid:durableId="281619212">
    <w:abstractNumId w:val="33"/>
  </w:num>
  <w:num w:numId="22" w16cid:durableId="1051274446">
    <w:abstractNumId w:val="28"/>
  </w:num>
  <w:num w:numId="23" w16cid:durableId="1237864018">
    <w:abstractNumId w:val="84"/>
  </w:num>
  <w:num w:numId="24" w16cid:durableId="1358458457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708144178">
    <w:abstractNumId w:val="91"/>
  </w:num>
  <w:num w:numId="26" w16cid:durableId="403913853">
    <w:abstractNumId w:val="9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5505867">
    <w:abstractNumId w:val="17"/>
  </w:num>
  <w:num w:numId="28" w16cid:durableId="1274022261">
    <w:abstractNumId w:val="11"/>
  </w:num>
  <w:num w:numId="29" w16cid:durableId="1662153187">
    <w:abstractNumId w:val="87"/>
  </w:num>
  <w:num w:numId="30" w16cid:durableId="1758746246">
    <w:abstractNumId w:val="37"/>
  </w:num>
  <w:num w:numId="31" w16cid:durableId="1106390779">
    <w:abstractNumId w:val="66"/>
  </w:num>
  <w:num w:numId="32" w16cid:durableId="918170047">
    <w:abstractNumId w:val="21"/>
  </w:num>
  <w:num w:numId="33" w16cid:durableId="1893344998">
    <w:abstractNumId w:val="15"/>
  </w:num>
  <w:num w:numId="34" w16cid:durableId="136268082">
    <w:abstractNumId w:val="107"/>
  </w:num>
  <w:num w:numId="35" w16cid:durableId="1678344185">
    <w:abstractNumId w:val="19"/>
  </w:num>
  <w:num w:numId="36" w16cid:durableId="888541490">
    <w:abstractNumId w:val="98"/>
  </w:num>
  <w:num w:numId="37" w16cid:durableId="1675953616">
    <w:abstractNumId w:val="40"/>
  </w:num>
  <w:num w:numId="38" w16cid:durableId="447896829">
    <w:abstractNumId w:val="9"/>
  </w:num>
  <w:num w:numId="39" w16cid:durableId="209075673">
    <w:abstractNumId w:val="22"/>
  </w:num>
  <w:num w:numId="40" w16cid:durableId="1081827038">
    <w:abstractNumId w:val="19"/>
  </w:num>
  <w:num w:numId="41" w16cid:durableId="968558885">
    <w:abstractNumId w:val="89"/>
  </w:num>
  <w:num w:numId="42" w16cid:durableId="549923077">
    <w:abstractNumId w:val="89"/>
  </w:num>
  <w:num w:numId="43" w16cid:durableId="1347099587">
    <w:abstractNumId w:val="98"/>
  </w:num>
  <w:num w:numId="44" w16cid:durableId="1740637834">
    <w:abstractNumId w:val="19"/>
  </w:num>
  <w:num w:numId="45" w16cid:durableId="706686027">
    <w:abstractNumId w:val="44"/>
  </w:num>
  <w:num w:numId="46" w16cid:durableId="55057024">
    <w:abstractNumId w:val="64"/>
  </w:num>
  <w:num w:numId="47" w16cid:durableId="1817136711">
    <w:abstractNumId w:val="79"/>
  </w:num>
  <w:num w:numId="48" w16cid:durableId="2105685205">
    <w:abstractNumId w:val="73"/>
  </w:num>
  <w:num w:numId="49" w16cid:durableId="292101605">
    <w:abstractNumId w:val="110"/>
  </w:num>
  <w:num w:numId="50" w16cid:durableId="2118475733">
    <w:abstractNumId w:val="18"/>
  </w:num>
  <w:num w:numId="51" w16cid:durableId="287322559">
    <w:abstractNumId w:val="31"/>
  </w:num>
  <w:num w:numId="52" w16cid:durableId="200557038">
    <w:abstractNumId w:val="24"/>
  </w:num>
  <w:num w:numId="53" w16cid:durableId="1965966794">
    <w:abstractNumId w:val="23"/>
  </w:num>
  <w:num w:numId="54" w16cid:durableId="267978508">
    <w:abstractNumId w:val="25"/>
  </w:num>
  <w:num w:numId="55" w16cid:durableId="340788015">
    <w:abstractNumId w:val="71"/>
  </w:num>
  <w:num w:numId="56" w16cid:durableId="1803886002">
    <w:abstractNumId w:val="102"/>
  </w:num>
  <w:num w:numId="57" w16cid:durableId="1546481446">
    <w:abstractNumId w:val="65"/>
  </w:num>
  <w:num w:numId="58" w16cid:durableId="894781007">
    <w:abstractNumId w:val="27"/>
  </w:num>
  <w:num w:numId="59" w16cid:durableId="1367372650">
    <w:abstractNumId w:val="13"/>
  </w:num>
  <w:num w:numId="60" w16cid:durableId="1038503649">
    <w:abstractNumId w:val="83"/>
  </w:num>
  <w:num w:numId="61" w16cid:durableId="1282767631">
    <w:abstractNumId w:val="75"/>
  </w:num>
  <w:num w:numId="62" w16cid:durableId="54161142">
    <w:abstractNumId w:val="32"/>
  </w:num>
  <w:num w:numId="63" w16cid:durableId="1825732099">
    <w:abstractNumId w:val="53"/>
  </w:num>
  <w:num w:numId="64" w16cid:durableId="295376757">
    <w:abstractNumId w:val="41"/>
  </w:num>
  <w:num w:numId="65" w16cid:durableId="1222404968">
    <w:abstractNumId w:val="78"/>
  </w:num>
  <w:num w:numId="66" w16cid:durableId="1913273607">
    <w:abstractNumId w:val="111"/>
  </w:num>
  <w:num w:numId="67" w16cid:durableId="775442996">
    <w:abstractNumId w:val="113"/>
  </w:num>
  <w:num w:numId="68" w16cid:durableId="25642385">
    <w:abstractNumId w:val="36"/>
  </w:num>
  <w:num w:numId="69" w16cid:durableId="2094737144">
    <w:abstractNumId w:val="61"/>
  </w:num>
  <w:num w:numId="70" w16cid:durableId="1693074181">
    <w:abstractNumId w:val="69"/>
  </w:num>
  <w:num w:numId="71" w16cid:durableId="876819889">
    <w:abstractNumId w:val="72"/>
  </w:num>
  <w:num w:numId="72" w16cid:durableId="1751611461">
    <w:abstractNumId w:val="70"/>
  </w:num>
  <w:num w:numId="73" w16cid:durableId="893396180">
    <w:abstractNumId w:val="112"/>
  </w:num>
  <w:num w:numId="74" w16cid:durableId="712776349">
    <w:abstractNumId w:val="46"/>
  </w:num>
  <w:num w:numId="75" w16cid:durableId="159082158">
    <w:abstractNumId w:val="99"/>
  </w:num>
  <w:num w:numId="76" w16cid:durableId="165365339">
    <w:abstractNumId w:val="68"/>
  </w:num>
  <w:num w:numId="77" w16cid:durableId="1610818002">
    <w:abstractNumId w:val="43"/>
  </w:num>
  <w:num w:numId="78" w16cid:durableId="26679855">
    <w:abstractNumId w:val="50"/>
  </w:num>
  <w:num w:numId="79" w16cid:durableId="1980457196">
    <w:abstractNumId w:val="104"/>
  </w:num>
  <w:num w:numId="80" w16cid:durableId="1524901624">
    <w:abstractNumId w:val="60"/>
  </w:num>
  <w:num w:numId="81" w16cid:durableId="388458703">
    <w:abstractNumId w:val="29"/>
  </w:num>
  <w:num w:numId="82" w16cid:durableId="401833297">
    <w:abstractNumId w:val="81"/>
  </w:num>
  <w:num w:numId="83" w16cid:durableId="853878976">
    <w:abstractNumId w:val="14"/>
  </w:num>
  <w:num w:numId="84" w16cid:durableId="1540701245">
    <w:abstractNumId w:val="54"/>
  </w:num>
  <w:num w:numId="85" w16cid:durableId="1790541021">
    <w:abstractNumId w:val="100"/>
  </w:num>
  <w:num w:numId="86" w16cid:durableId="1861895457">
    <w:abstractNumId w:val="74"/>
  </w:num>
  <w:num w:numId="87" w16cid:durableId="1808090587">
    <w:abstractNumId w:val="51"/>
  </w:num>
  <w:num w:numId="88" w16cid:durableId="1882090403">
    <w:abstractNumId w:val="35"/>
  </w:num>
  <w:num w:numId="89" w16cid:durableId="1457411857">
    <w:abstractNumId w:val="94"/>
  </w:num>
  <w:num w:numId="90" w16cid:durableId="406149678">
    <w:abstractNumId w:val="96"/>
  </w:num>
  <w:num w:numId="91" w16cid:durableId="1001274182">
    <w:abstractNumId w:val="77"/>
  </w:num>
  <w:num w:numId="92" w16cid:durableId="2015111594">
    <w:abstractNumId w:val="48"/>
  </w:num>
  <w:num w:numId="93" w16cid:durableId="1019702322">
    <w:abstractNumId w:val="42"/>
  </w:num>
  <w:num w:numId="94" w16cid:durableId="948777927">
    <w:abstractNumId w:val="108"/>
  </w:num>
  <w:num w:numId="95" w16cid:durableId="894319507">
    <w:abstractNumId w:val="39"/>
  </w:num>
  <w:num w:numId="96" w16cid:durableId="2061976889">
    <w:abstractNumId w:val="58"/>
  </w:num>
  <w:num w:numId="97" w16cid:durableId="28578773">
    <w:abstractNumId w:val="106"/>
  </w:num>
  <w:num w:numId="98" w16cid:durableId="1770276577">
    <w:abstractNumId w:val="97"/>
  </w:num>
  <w:num w:numId="99" w16cid:durableId="323708794">
    <w:abstractNumId w:val="109"/>
  </w:num>
  <w:num w:numId="100" w16cid:durableId="507135472">
    <w:abstractNumId w:val="63"/>
  </w:num>
  <w:num w:numId="101" w16cid:durableId="2020696095">
    <w:abstractNumId w:val="59"/>
  </w:num>
  <w:num w:numId="102" w16cid:durableId="308637711">
    <w:abstractNumId w:val="49"/>
  </w:num>
  <w:num w:numId="103" w16cid:durableId="1008826596">
    <w:abstractNumId w:val="34"/>
  </w:num>
  <w:num w:numId="104" w16cid:durableId="961693829">
    <w:abstractNumId w:val="86"/>
  </w:num>
  <w:num w:numId="105" w16cid:durableId="1111121498">
    <w:abstractNumId w:val="85"/>
  </w:num>
  <w:num w:numId="106" w16cid:durableId="1335720122">
    <w:abstractNumId w:val="62"/>
  </w:num>
  <w:num w:numId="107" w16cid:durableId="445002342">
    <w:abstractNumId w:val="55"/>
  </w:num>
  <w:num w:numId="108" w16cid:durableId="175388886">
    <w:abstractNumId w:val="52"/>
  </w:num>
  <w:num w:numId="109" w16cid:durableId="287975722">
    <w:abstractNumId w:val="92"/>
  </w:num>
  <w:num w:numId="110" w16cid:durableId="980617862">
    <w:abstractNumId w:val="90"/>
  </w:num>
  <w:num w:numId="111" w16cid:durableId="878661347">
    <w:abstractNumId w:val="38"/>
  </w:num>
  <w:num w:numId="112" w16cid:durableId="1616060591">
    <w:abstractNumId w:val="10"/>
  </w:num>
  <w:num w:numId="113" w16cid:durableId="539559218">
    <w:abstractNumId w:val="95"/>
  </w:num>
  <w:num w:numId="114" w16cid:durableId="981154233">
    <w:abstractNumId w:val="56"/>
  </w:num>
  <w:num w:numId="115" w16cid:durableId="846870528">
    <w:abstractNumId w:val="20"/>
  </w:num>
  <w:num w:numId="116" w16cid:durableId="1623225941">
    <w:abstractNumId w:val="30"/>
  </w:num>
  <w:num w:numId="117" w16cid:durableId="303588732">
    <w:abstractNumId w:val="45"/>
  </w:num>
  <w:num w:numId="118" w16cid:durableId="1944411812">
    <w:abstractNumId w:val="101"/>
  </w:num>
  <w:num w:numId="119" w16cid:durableId="1483307402">
    <w:abstractNumId w:val="16"/>
  </w:num>
  <w:num w:numId="120" w16cid:durableId="1145506937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0E35"/>
    <w:rsid w:val="00001894"/>
    <w:rsid w:val="00010BCD"/>
    <w:rsid w:val="00012E7D"/>
    <w:rsid w:val="00020840"/>
    <w:rsid w:val="00023440"/>
    <w:rsid w:val="00024409"/>
    <w:rsid w:val="00026443"/>
    <w:rsid w:val="00027B68"/>
    <w:rsid w:val="00027B93"/>
    <w:rsid w:val="00034616"/>
    <w:rsid w:val="00040617"/>
    <w:rsid w:val="00043E18"/>
    <w:rsid w:val="000448F3"/>
    <w:rsid w:val="00052D6B"/>
    <w:rsid w:val="00053455"/>
    <w:rsid w:val="0006063C"/>
    <w:rsid w:val="00072DDF"/>
    <w:rsid w:val="000743F6"/>
    <w:rsid w:val="000754BF"/>
    <w:rsid w:val="00075850"/>
    <w:rsid w:val="000840CA"/>
    <w:rsid w:val="00084241"/>
    <w:rsid w:val="00085343"/>
    <w:rsid w:val="000863E9"/>
    <w:rsid w:val="00090791"/>
    <w:rsid w:val="00093F6A"/>
    <w:rsid w:val="0009483C"/>
    <w:rsid w:val="000A2A22"/>
    <w:rsid w:val="000A4360"/>
    <w:rsid w:val="000A53F0"/>
    <w:rsid w:val="000A6F8D"/>
    <w:rsid w:val="000A7967"/>
    <w:rsid w:val="000B5F82"/>
    <w:rsid w:val="000B7A11"/>
    <w:rsid w:val="000C5170"/>
    <w:rsid w:val="000C7C9D"/>
    <w:rsid w:val="000D3D0C"/>
    <w:rsid w:val="000D589E"/>
    <w:rsid w:val="000E43E8"/>
    <w:rsid w:val="000E4F4D"/>
    <w:rsid w:val="000E6EF0"/>
    <w:rsid w:val="000E723A"/>
    <w:rsid w:val="000F3480"/>
    <w:rsid w:val="000F69AD"/>
    <w:rsid w:val="00101D34"/>
    <w:rsid w:val="00105B50"/>
    <w:rsid w:val="001128E2"/>
    <w:rsid w:val="00113907"/>
    <w:rsid w:val="0012525C"/>
    <w:rsid w:val="00127CDB"/>
    <w:rsid w:val="00127DF9"/>
    <w:rsid w:val="00130127"/>
    <w:rsid w:val="00130633"/>
    <w:rsid w:val="0013234E"/>
    <w:rsid w:val="001349A0"/>
    <w:rsid w:val="001355AE"/>
    <w:rsid w:val="00140100"/>
    <w:rsid w:val="0014135D"/>
    <w:rsid w:val="00145635"/>
    <w:rsid w:val="0015074B"/>
    <w:rsid w:val="001516A2"/>
    <w:rsid w:val="00153F98"/>
    <w:rsid w:val="001541D0"/>
    <w:rsid w:val="00156EA4"/>
    <w:rsid w:val="0016665A"/>
    <w:rsid w:val="00166800"/>
    <w:rsid w:val="001704F1"/>
    <w:rsid w:val="001710DA"/>
    <w:rsid w:val="001767DE"/>
    <w:rsid w:val="00183FC3"/>
    <w:rsid w:val="00192FCC"/>
    <w:rsid w:val="0019447C"/>
    <w:rsid w:val="001951CE"/>
    <w:rsid w:val="001A3F85"/>
    <w:rsid w:val="001A58EF"/>
    <w:rsid w:val="001A69A9"/>
    <w:rsid w:val="001B1F61"/>
    <w:rsid w:val="001B476D"/>
    <w:rsid w:val="001B7D6F"/>
    <w:rsid w:val="001C0CDA"/>
    <w:rsid w:val="001C2C3E"/>
    <w:rsid w:val="001C468E"/>
    <w:rsid w:val="001D1100"/>
    <w:rsid w:val="001D5C78"/>
    <w:rsid w:val="001D6A75"/>
    <w:rsid w:val="001F02F6"/>
    <w:rsid w:val="00201AAE"/>
    <w:rsid w:val="00202787"/>
    <w:rsid w:val="00207C39"/>
    <w:rsid w:val="002128B3"/>
    <w:rsid w:val="002129C7"/>
    <w:rsid w:val="00214DA3"/>
    <w:rsid w:val="00217B81"/>
    <w:rsid w:val="00224FF8"/>
    <w:rsid w:val="00230658"/>
    <w:rsid w:val="00235A54"/>
    <w:rsid w:val="00243F48"/>
    <w:rsid w:val="00245649"/>
    <w:rsid w:val="00245F6B"/>
    <w:rsid w:val="00247752"/>
    <w:rsid w:val="0025225E"/>
    <w:rsid w:val="00257972"/>
    <w:rsid w:val="00261E09"/>
    <w:rsid w:val="00267054"/>
    <w:rsid w:val="002671BF"/>
    <w:rsid w:val="002705A6"/>
    <w:rsid w:val="00274B88"/>
    <w:rsid w:val="0029293E"/>
    <w:rsid w:val="00294C45"/>
    <w:rsid w:val="0029639D"/>
    <w:rsid w:val="002A2E4D"/>
    <w:rsid w:val="002A3F28"/>
    <w:rsid w:val="002A5D70"/>
    <w:rsid w:val="002B6462"/>
    <w:rsid w:val="002C007A"/>
    <w:rsid w:val="002C3250"/>
    <w:rsid w:val="002C46E9"/>
    <w:rsid w:val="002C64FB"/>
    <w:rsid w:val="002D6366"/>
    <w:rsid w:val="002E0EEF"/>
    <w:rsid w:val="002E487C"/>
    <w:rsid w:val="002E4DFF"/>
    <w:rsid w:val="002F3212"/>
    <w:rsid w:val="002F7E2A"/>
    <w:rsid w:val="00300023"/>
    <w:rsid w:val="00302EE1"/>
    <w:rsid w:val="00304A4D"/>
    <w:rsid w:val="00307A6D"/>
    <w:rsid w:val="003106AB"/>
    <w:rsid w:val="00313B2B"/>
    <w:rsid w:val="00320347"/>
    <w:rsid w:val="00326F90"/>
    <w:rsid w:val="003337B8"/>
    <w:rsid w:val="003365F3"/>
    <w:rsid w:val="00340822"/>
    <w:rsid w:val="003410D8"/>
    <w:rsid w:val="003426F2"/>
    <w:rsid w:val="003432E3"/>
    <w:rsid w:val="00346912"/>
    <w:rsid w:val="00355BF5"/>
    <w:rsid w:val="003629C8"/>
    <w:rsid w:val="0036379D"/>
    <w:rsid w:val="0037037F"/>
    <w:rsid w:val="003705B6"/>
    <w:rsid w:val="003724FC"/>
    <w:rsid w:val="00374AF1"/>
    <w:rsid w:val="0037613C"/>
    <w:rsid w:val="00376639"/>
    <w:rsid w:val="0038050E"/>
    <w:rsid w:val="00382D7A"/>
    <w:rsid w:val="00383C1A"/>
    <w:rsid w:val="00384EEF"/>
    <w:rsid w:val="00387BA3"/>
    <w:rsid w:val="00390718"/>
    <w:rsid w:val="0039459B"/>
    <w:rsid w:val="00394888"/>
    <w:rsid w:val="003A3DB7"/>
    <w:rsid w:val="003A5A0E"/>
    <w:rsid w:val="003A7D68"/>
    <w:rsid w:val="003B447B"/>
    <w:rsid w:val="003B69C2"/>
    <w:rsid w:val="003B6B82"/>
    <w:rsid w:val="003C6E97"/>
    <w:rsid w:val="003E1EBC"/>
    <w:rsid w:val="003E3F26"/>
    <w:rsid w:val="003F79B4"/>
    <w:rsid w:val="004001E4"/>
    <w:rsid w:val="0040116D"/>
    <w:rsid w:val="00402F51"/>
    <w:rsid w:val="004036C3"/>
    <w:rsid w:val="00403E69"/>
    <w:rsid w:val="004050A2"/>
    <w:rsid w:val="004062DE"/>
    <w:rsid w:val="0041179A"/>
    <w:rsid w:val="00415FBE"/>
    <w:rsid w:val="00417F28"/>
    <w:rsid w:val="00425FEF"/>
    <w:rsid w:val="00431912"/>
    <w:rsid w:val="00433BF7"/>
    <w:rsid w:val="00436754"/>
    <w:rsid w:val="0044659B"/>
    <w:rsid w:val="00450608"/>
    <w:rsid w:val="004525B5"/>
    <w:rsid w:val="00456145"/>
    <w:rsid w:val="00457D2C"/>
    <w:rsid w:val="0046086A"/>
    <w:rsid w:val="004659C1"/>
    <w:rsid w:val="00465AC0"/>
    <w:rsid w:val="00470838"/>
    <w:rsid w:val="00473993"/>
    <w:rsid w:val="00475439"/>
    <w:rsid w:val="004822EA"/>
    <w:rsid w:val="004842EB"/>
    <w:rsid w:val="00484F72"/>
    <w:rsid w:val="004852A9"/>
    <w:rsid w:val="00494208"/>
    <w:rsid w:val="00496C1C"/>
    <w:rsid w:val="004A0F3F"/>
    <w:rsid w:val="004B0E22"/>
    <w:rsid w:val="004B4A02"/>
    <w:rsid w:val="004B5670"/>
    <w:rsid w:val="004B6A81"/>
    <w:rsid w:val="004C4DC8"/>
    <w:rsid w:val="004C6BA0"/>
    <w:rsid w:val="004D0F7F"/>
    <w:rsid w:val="004D3EF2"/>
    <w:rsid w:val="004D3F86"/>
    <w:rsid w:val="004D588C"/>
    <w:rsid w:val="004D684E"/>
    <w:rsid w:val="004E0CA6"/>
    <w:rsid w:val="004E1CD3"/>
    <w:rsid w:val="004E4534"/>
    <w:rsid w:val="004E59E5"/>
    <w:rsid w:val="004E6E02"/>
    <w:rsid w:val="004F09D1"/>
    <w:rsid w:val="004F0A6C"/>
    <w:rsid w:val="004F1E86"/>
    <w:rsid w:val="0050544A"/>
    <w:rsid w:val="005077E8"/>
    <w:rsid w:val="00510CE4"/>
    <w:rsid w:val="00523DCB"/>
    <w:rsid w:val="0052444F"/>
    <w:rsid w:val="00532A27"/>
    <w:rsid w:val="00541779"/>
    <w:rsid w:val="00547734"/>
    <w:rsid w:val="00550C0B"/>
    <w:rsid w:val="00552C5D"/>
    <w:rsid w:val="00553DF9"/>
    <w:rsid w:val="005559E4"/>
    <w:rsid w:val="00562E63"/>
    <w:rsid w:val="005710C7"/>
    <w:rsid w:val="005752AA"/>
    <w:rsid w:val="00576782"/>
    <w:rsid w:val="0057695B"/>
    <w:rsid w:val="005842F1"/>
    <w:rsid w:val="00587E2F"/>
    <w:rsid w:val="00592F14"/>
    <w:rsid w:val="005A5597"/>
    <w:rsid w:val="005A7923"/>
    <w:rsid w:val="005B0391"/>
    <w:rsid w:val="005B203E"/>
    <w:rsid w:val="005B3A79"/>
    <w:rsid w:val="005B615F"/>
    <w:rsid w:val="005B692F"/>
    <w:rsid w:val="005C0FF9"/>
    <w:rsid w:val="005C5D48"/>
    <w:rsid w:val="005C6E42"/>
    <w:rsid w:val="005D0FF5"/>
    <w:rsid w:val="005D1E97"/>
    <w:rsid w:val="005D2A0B"/>
    <w:rsid w:val="005D43E8"/>
    <w:rsid w:val="005D49A5"/>
    <w:rsid w:val="005D5A1D"/>
    <w:rsid w:val="005D741B"/>
    <w:rsid w:val="005E7505"/>
    <w:rsid w:val="005F089A"/>
    <w:rsid w:val="005F1A68"/>
    <w:rsid w:val="005F241C"/>
    <w:rsid w:val="005F4A54"/>
    <w:rsid w:val="005F5882"/>
    <w:rsid w:val="006024B8"/>
    <w:rsid w:val="006076F2"/>
    <w:rsid w:val="00610783"/>
    <w:rsid w:val="0061259F"/>
    <w:rsid w:val="00617FEF"/>
    <w:rsid w:val="006200B0"/>
    <w:rsid w:val="00620536"/>
    <w:rsid w:val="00622560"/>
    <w:rsid w:val="00633AF1"/>
    <w:rsid w:val="006400A4"/>
    <w:rsid w:val="00643836"/>
    <w:rsid w:val="00645CA7"/>
    <w:rsid w:val="00646510"/>
    <w:rsid w:val="00650654"/>
    <w:rsid w:val="006508B7"/>
    <w:rsid w:val="006528BC"/>
    <w:rsid w:val="006641D5"/>
    <w:rsid w:val="0067160D"/>
    <w:rsid w:val="00673C2B"/>
    <w:rsid w:val="00696286"/>
    <w:rsid w:val="006A038A"/>
    <w:rsid w:val="006B4D1D"/>
    <w:rsid w:val="006B68AE"/>
    <w:rsid w:val="006B6EE9"/>
    <w:rsid w:val="006B7F34"/>
    <w:rsid w:val="006C38B3"/>
    <w:rsid w:val="006D00E2"/>
    <w:rsid w:val="006D1854"/>
    <w:rsid w:val="006D1D28"/>
    <w:rsid w:val="006D4F09"/>
    <w:rsid w:val="006E26D5"/>
    <w:rsid w:val="006E6BB5"/>
    <w:rsid w:val="006E6F12"/>
    <w:rsid w:val="006F201B"/>
    <w:rsid w:val="006F27A6"/>
    <w:rsid w:val="006F2E60"/>
    <w:rsid w:val="00700518"/>
    <w:rsid w:val="007006D1"/>
    <w:rsid w:val="00700D92"/>
    <w:rsid w:val="007016C7"/>
    <w:rsid w:val="00701C12"/>
    <w:rsid w:val="0070383F"/>
    <w:rsid w:val="0070559C"/>
    <w:rsid w:val="007078DC"/>
    <w:rsid w:val="00711AD7"/>
    <w:rsid w:val="00715A98"/>
    <w:rsid w:val="00732FEA"/>
    <w:rsid w:val="007400F0"/>
    <w:rsid w:val="0074633D"/>
    <w:rsid w:val="00753277"/>
    <w:rsid w:val="0076364A"/>
    <w:rsid w:val="00763B27"/>
    <w:rsid w:val="00787BC3"/>
    <w:rsid w:val="00790945"/>
    <w:rsid w:val="00795111"/>
    <w:rsid w:val="007B02DC"/>
    <w:rsid w:val="007B2C1D"/>
    <w:rsid w:val="007C0604"/>
    <w:rsid w:val="007C188E"/>
    <w:rsid w:val="007C4370"/>
    <w:rsid w:val="007C6BFE"/>
    <w:rsid w:val="007D6FB4"/>
    <w:rsid w:val="007D71C9"/>
    <w:rsid w:val="007E0641"/>
    <w:rsid w:val="007E35F1"/>
    <w:rsid w:val="007E402A"/>
    <w:rsid w:val="007E58B4"/>
    <w:rsid w:val="007F13DA"/>
    <w:rsid w:val="007F274D"/>
    <w:rsid w:val="007F49B6"/>
    <w:rsid w:val="007F5D99"/>
    <w:rsid w:val="00810B2C"/>
    <w:rsid w:val="008127DC"/>
    <w:rsid w:val="00816BD3"/>
    <w:rsid w:val="008205F5"/>
    <w:rsid w:val="00826241"/>
    <w:rsid w:val="00827B94"/>
    <w:rsid w:val="00827E2D"/>
    <w:rsid w:val="00832D32"/>
    <w:rsid w:val="00833374"/>
    <w:rsid w:val="008359D7"/>
    <w:rsid w:val="008400AC"/>
    <w:rsid w:val="00846EBB"/>
    <w:rsid w:val="00852E9F"/>
    <w:rsid w:val="00853039"/>
    <w:rsid w:val="008557AF"/>
    <w:rsid w:val="0086077C"/>
    <w:rsid w:val="00861671"/>
    <w:rsid w:val="0087568D"/>
    <w:rsid w:val="00877648"/>
    <w:rsid w:val="00881690"/>
    <w:rsid w:val="00881DFC"/>
    <w:rsid w:val="00882D3E"/>
    <w:rsid w:val="00886ADD"/>
    <w:rsid w:val="008921F5"/>
    <w:rsid w:val="008924F2"/>
    <w:rsid w:val="00892640"/>
    <w:rsid w:val="008936EC"/>
    <w:rsid w:val="00895C1A"/>
    <w:rsid w:val="00896FBC"/>
    <w:rsid w:val="0089716C"/>
    <w:rsid w:val="008B3F0D"/>
    <w:rsid w:val="008C0101"/>
    <w:rsid w:val="008C097B"/>
    <w:rsid w:val="008C56F1"/>
    <w:rsid w:val="008C626B"/>
    <w:rsid w:val="008D0E54"/>
    <w:rsid w:val="008D307B"/>
    <w:rsid w:val="008D3B54"/>
    <w:rsid w:val="008D4593"/>
    <w:rsid w:val="008D5204"/>
    <w:rsid w:val="008E7469"/>
    <w:rsid w:val="00905B45"/>
    <w:rsid w:val="00906BAD"/>
    <w:rsid w:val="00907299"/>
    <w:rsid w:val="00910DC4"/>
    <w:rsid w:val="00917A20"/>
    <w:rsid w:val="0092063C"/>
    <w:rsid w:val="0092328B"/>
    <w:rsid w:val="0092581A"/>
    <w:rsid w:val="009266B2"/>
    <w:rsid w:val="009275DD"/>
    <w:rsid w:val="0093327C"/>
    <w:rsid w:val="00934208"/>
    <w:rsid w:val="00934DBA"/>
    <w:rsid w:val="00934F24"/>
    <w:rsid w:val="00937564"/>
    <w:rsid w:val="00940E47"/>
    <w:rsid w:val="00942B42"/>
    <w:rsid w:val="0094762E"/>
    <w:rsid w:val="00952072"/>
    <w:rsid w:val="00954722"/>
    <w:rsid w:val="00956244"/>
    <w:rsid w:val="009629AA"/>
    <w:rsid w:val="00966DB5"/>
    <w:rsid w:val="009720D2"/>
    <w:rsid w:val="0098125E"/>
    <w:rsid w:val="009819F9"/>
    <w:rsid w:val="00981DCD"/>
    <w:rsid w:val="00982841"/>
    <w:rsid w:val="0098745B"/>
    <w:rsid w:val="009914D5"/>
    <w:rsid w:val="00992278"/>
    <w:rsid w:val="00995B37"/>
    <w:rsid w:val="00996B1D"/>
    <w:rsid w:val="009A36ED"/>
    <w:rsid w:val="009B37A9"/>
    <w:rsid w:val="009C3DD6"/>
    <w:rsid w:val="009D1A5D"/>
    <w:rsid w:val="009D20B8"/>
    <w:rsid w:val="009E196B"/>
    <w:rsid w:val="009E519C"/>
    <w:rsid w:val="009E7CE1"/>
    <w:rsid w:val="009F1F03"/>
    <w:rsid w:val="009F303B"/>
    <w:rsid w:val="009F3EED"/>
    <w:rsid w:val="00A004C2"/>
    <w:rsid w:val="00A0720F"/>
    <w:rsid w:val="00A072A3"/>
    <w:rsid w:val="00A1245F"/>
    <w:rsid w:val="00A13A24"/>
    <w:rsid w:val="00A158C3"/>
    <w:rsid w:val="00A17AFB"/>
    <w:rsid w:val="00A24C3F"/>
    <w:rsid w:val="00A260BC"/>
    <w:rsid w:val="00A3013B"/>
    <w:rsid w:val="00A31D4B"/>
    <w:rsid w:val="00A31FD5"/>
    <w:rsid w:val="00A333CD"/>
    <w:rsid w:val="00A41EE8"/>
    <w:rsid w:val="00A46988"/>
    <w:rsid w:val="00A53EF9"/>
    <w:rsid w:val="00A668F2"/>
    <w:rsid w:val="00A66B79"/>
    <w:rsid w:val="00A73FDA"/>
    <w:rsid w:val="00A74F58"/>
    <w:rsid w:val="00A76CD2"/>
    <w:rsid w:val="00A77870"/>
    <w:rsid w:val="00A85636"/>
    <w:rsid w:val="00A85A6A"/>
    <w:rsid w:val="00A85B54"/>
    <w:rsid w:val="00AA1D8D"/>
    <w:rsid w:val="00AA2E2F"/>
    <w:rsid w:val="00AB068D"/>
    <w:rsid w:val="00AB2868"/>
    <w:rsid w:val="00AB6EB3"/>
    <w:rsid w:val="00AC43EB"/>
    <w:rsid w:val="00AD0C28"/>
    <w:rsid w:val="00AD186D"/>
    <w:rsid w:val="00AD494E"/>
    <w:rsid w:val="00AE29C6"/>
    <w:rsid w:val="00AE2C9D"/>
    <w:rsid w:val="00AE5BBC"/>
    <w:rsid w:val="00AE5E45"/>
    <w:rsid w:val="00AF047F"/>
    <w:rsid w:val="00AF5572"/>
    <w:rsid w:val="00B00D59"/>
    <w:rsid w:val="00B0460D"/>
    <w:rsid w:val="00B07683"/>
    <w:rsid w:val="00B13E35"/>
    <w:rsid w:val="00B15985"/>
    <w:rsid w:val="00B22845"/>
    <w:rsid w:val="00B23401"/>
    <w:rsid w:val="00B23413"/>
    <w:rsid w:val="00B23CD8"/>
    <w:rsid w:val="00B312DD"/>
    <w:rsid w:val="00B33E21"/>
    <w:rsid w:val="00B4020D"/>
    <w:rsid w:val="00B41F0E"/>
    <w:rsid w:val="00B45FE2"/>
    <w:rsid w:val="00B47730"/>
    <w:rsid w:val="00B5047D"/>
    <w:rsid w:val="00B5066A"/>
    <w:rsid w:val="00B52443"/>
    <w:rsid w:val="00B56EAD"/>
    <w:rsid w:val="00B60569"/>
    <w:rsid w:val="00B62E4C"/>
    <w:rsid w:val="00B7095B"/>
    <w:rsid w:val="00B70AE4"/>
    <w:rsid w:val="00B71FB0"/>
    <w:rsid w:val="00B72723"/>
    <w:rsid w:val="00B74EBF"/>
    <w:rsid w:val="00B82810"/>
    <w:rsid w:val="00B9230C"/>
    <w:rsid w:val="00BA302F"/>
    <w:rsid w:val="00BA4009"/>
    <w:rsid w:val="00BA57DC"/>
    <w:rsid w:val="00BA7634"/>
    <w:rsid w:val="00BB0CC7"/>
    <w:rsid w:val="00BB3B36"/>
    <w:rsid w:val="00BB4356"/>
    <w:rsid w:val="00BB4747"/>
    <w:rsid w:val="00BC017D"/>
    <w:rsid w:val="00BC4D99"/>
    <w:rsid w:val="00BC74BC"/>
    <w:rsid w:val="00BD03A5"/>
    <w:rsid w:val="00BD17D4"/>
    <w:rsid w:val="00BD379E"/>
    <w:rsid w:val="00BE0B3F"/>
    <w:rsid w:val="00BE2864"/>
    <w:rsid w:val="00BE48A0"/>
    <w:rsid w:val="00BF1995"/>
    <w:rsid w:val="00BF443B"/>
    <w:rsid w:val="00BF53B4"/>
    <w:rsid w:val="00BF7D52"/>
    <w:rsid w:val="00BF7FC0"/>
    <w:rsid w:val="00C0131E"/>
    <w:rsid w:val="00C018A8"/>
    <w:rsid w:val="00C03B67"/>
    <w:rsid w:val="00C03ED8"/>
    <w:rsid w:val="00C12677"/>
    <w:rsid w:val="00C15192"/>
    <w:rsid w:val="00C164DB"/>
    <w:rsid w:val="00C42DE1"/>
    <w:rsid w:val="00C452BD"/>
    <w:rsid w:val="00C4668F"/>
    <w:rsid w:val="00C50094"/>
    <w:rsid w:val="00C56355"/>
    <w:rsid w:val="00C60AF2"/>
    <w:rsid w:val="00C61AD5"/>
    <w:rsid w:val="00C62DD8"/>
    <w:rsid w:val="00C64878"/>
    <w:rsid w:val="00C67538"/>
    <w:rsid w:val="00C67BAC"/>
    <w:rsid w:val="00C722D6"/>
    <w:rsid w:val="00C74962"/>
    <w:rsid w:val="00C763E6"/>
    <w:rsid w:val="00C85BEA"/>
    <w:rsid w:val="00CA218B"/>
    <w:rsid w:val="00CB0664"/>
    <w:rsid w:val="00CC0B6C"/>
    <w:rsid w:val="00CC51FD"/>
    <w:rsid w:val="00CC5E9D"/>
    <w:rsid w:val="00CC6210"/>
    <w:rsid w:val="00CD3377"/>
    <w:rsid w:val="00CD43DE"/>
    <w:rsid w:val="00CD4653"/>
    <w:rsid w:val="00CE048C"/>
    <w:rsid w:val="00CE140A"/>
    <w:rsid w:val="00CE4E93"/>
    <w:rsid w:val="00CE668D"/>
    <w:rsid w:val="00CE76C6"/>
    <w:rsid w:val="00CF0137"/>
    <w:rsid w:val="00CF2477"/>
    <w:rsid w:val="00D0190A"/>
    <w:rsid w:val="00D01A92"/>
    <w:rsid w:val="00D07DB3"/>
    <w:rsid w:val="00D1029D"/>
    <w:rsid w:val="00D10A33"/>
    <w:rsid w:val="00D12DBD"/>
    <w:rsid w:val="00D15A09"/>
    <w:rsid w:val="00D16001"/>
    <w:rsid w:val="00D16260"/>
    <w:rsid w:val="00D201E4"/>
    <w:rsid w:val="00D226CB"/>
    <w:rsid w:val="00D268D6"/>
    <w:rsid w:val="00D40724"/>
    <w:rsid w:val="00D43583"/>
    <w:rsid w:val="00D43F17"/>
    <w:rsid w:val="00D460B9"/>
    <w:rsid w:val="00D469C9"/>
    <w:rsid w:val="00D51107"/>
    <w:rsid w:val="00D53085"/>
    <w:rsid w:val="00D54427"/>
    <w:rsid w:val="00D553AD"/>
    <w:rsid w:val="00D559D0"/>
    <w:rsid w:val="00D615EA"/>
    <w:rsid w:val="00D706A6"/>
    <w:rsid w:val="00D7311A"/>
    <w:rsid w:val="00D77F3F"/>
    <w:rsid w:val="00D8158E"/>
    <w:rsid w:val="00D8292D"/>
    <w:rsid w:val="00D97B3C"/>
    <w:rsid w:val="00DA1214"/>
    <w:rsid w:val="00DA1606"/>
    <w:rsid w:val="00DA38A3"/>
    <w:rsid w:val="00DA5070"/>
    <w:rsid w:val="00DA6A42"/>
    <w:rsid w:val="00DB2ABF"/>
    <w:rsid w:val="00DB412A"/>
    <w:rsid w:val="00DB588B"/>
    <w:rsid w:val="00DC68B2"/>
    <w:rsid w:val="00DD0934"/>
    <w:rsid w:val="00DD1E55"/>
    <w:rsid w:val="00DD4EEA"/>
    <w:rsid w:val="00DE0313"/>
    <w:rsid w:val="00DE5876"/>
    <w:rsid w:val="00DE5A61"/>
    <w:rsid w:val="00DF0A7C"/>
    <w:rsid w:val="00DF1A31"/>
    <w:rsid w:val="00DF270F"/>
    <w:rsid w:val="00DF34E4"/>
    <w:rsid w:val="00DF39EF"/>
    <w:rsid w:val="00DF3F8D"/>
    <w:rsid w:val="00DF5E4B"/>
    <w:rsid w:val="00DF7472"/>
    <w:rsid w:val="00DF7F03"/>
    <w:rsid w:val="00E00C3D"/>
    <w:rsid w:val="00E01302"/>
    <w:rsid w:val="00E103C1"/>
    <w:rsid w:val="00E1078F"/>
    <w:rsid w:val="00E143E0"/>
    <w:rsid w:val="00E23275"/>
    <w:rsid w:val="00E23B0C"/>
    <w:rsid w:val="00E247E3"/>
    <w:rsid w:val="00E25C4B"/>
    <w:rsid w:val="00E2689D"/>
    <w:rsid w:val="00E34760"/>
    <w:rsid w:val="00E3621C"/>
    <w:rsid w:val="00E40113"/>
    <w:rsid w:val="00E41563"/>
    <w:rsid w:val="00E42602"/>
    <w:rsid w:val="00E43C03"/>
    <w:rsid w:val="00E45EF7"/>
    <w:rsid w:val="00E53BDA"/>
    <w:rsid w:val="00E53CBE"/>
    <w:rsid w:val="00E555D6"/>
    <w:rsid w:val="00E57DDD"/>
    <w:rsid w:val="00E61373"/>
    <w:rsid w:val="00E637AB"/>
    <w:rsid w:val="00E64FDE"/>
    <w:rsid w:val="00E66F6E"/>
    <w:rsid w:val="00E74F58"/>
    <w:rsid w:val="00E765DF"/>
    <w:rsid w:val="00E76FE4"/>
    <w:rsid w:val="00E819A9"/>
    <w:rsid w:val="00E81A96"/>
    <w:rsid w:val="00E90D4D"/>
    <w:rsid w:val="00E94AEB"/>
    <w:rsid w:val="00EA0BAB"/>
    <w:rsid w:val="00EA1A89"/>
    <w:rsid w:val="00EA59CC"/>
    <w:rsid w:val="00EA5BDD"/>
    <w:rsid w:val="00EA701E"/>
    <w:rsid w:val="00EA7658"/>
    <w:rsid w:val="00EB0236"/>
    <w:rsid w:val="00EB2325"/>
    <w:rsid w:val="00EB53AF"/>
    <w:rsid w:val="00EC38DD"/>
    <w:rsid w:val="00EC69C2"/>
    <w:rsid w:val="00EC6B09"/>
    <w:rsid w:val="00ED01DD"/>
    <w:rsid w:val="00ED2210"/>
    <w:rsid w:val="00ED3DC7"/>
    <w:rsid w:val="00ED3DF8"/>
    <w:rsid w:val="00ED472A"/>
    <w:rsid w:val="00ED47A2"/>
    <w:rsid w:val="00ED7639"/>
    <w:rsid w:val="00EE2194"/>
    <w:rsid w:val="00EE3A3D"/>
    <w:rsid w:val="00EE5208"/>
    <w:rsid w:val="00EF0D47"/>
    <w:rsid w:val="00EF2BD7"/>
    <w:rsid w:val="00EF7302"/>
    <w:rsid w:val="00EF7A97"/>
    <w:rsid w:val="00F01432"/>
    <w:rsid w:val="00F01E38"/>
    <w:rsid w:val="00F0240B"/>
    <w:rsid w:val="00F032C7"/>
    <w:rsid w:val="00F04980"/>
    <w:rsid w:val="00F04CD6"/>
    <w:rsid w:val="00F11ADB"/>
    <w:rsid w:val="00F141F7"/>
    <w:rsid w:val="00F15EDA"/>
    <w:rsid w:val="00F15F4A"/>
    <w:rsid w:val="00F17053"/>
    <w:rsid w:val="00F20703"/>
    <w:rsid w:val="00F20FA0"/>
    <w:rsid w:val="00F2219C"/>
    <w:rsid w:val="00F27C74"/>
    <w:rsid w:val="00F35D85"/>
    <w:rsid w:val="00F45149"/>
    <w:rsid w:val="00F4546F"/>
    <w:rsid w:val="00F45BFB"/>
    <w:rsid w:val="00F46669"/>
    <w:rsid w:val="00F47ACA"/>
    <w:rsid w:val="00F47E3C"/>
    <w:rsid w:val="00F50A1E"/>
    <w:rsid w:val="00F5210C"/>
    <w:rsid w:val="00F557B8"/>
    <w:rsid w:val="00F56323"/>
    <w:rsid w:val="00F56B43"/>
    <w:rsid w:val="00F6032F"/>
    <w:rsid w:val="00F60FA1"/>
    <w:rsid w:val="00F613B7"/>
    <w:rsid w:val="00F62527"/>
    <w:rsid w:val="00F6425A"/>
    <w:rsid w:val="00F65857"/>
    <w:rsid w:val="00F7214F"/>
    <w:rsid w:val="00F73C51"/>
    <w:rsid w:val="00F74FE2"/>
    <w:rsid w:val="00F75591"/>
    <w:rsid w:val="00F83783"/>
    <w:rsid w:val="00F83817"/>
    <w:rsid w:val="00F85424"/>
    <w:rsid w:val="00F91B27"/>
    <w:rsid w:val="00F954EC"/>
    <w:rsid w:val="00FA2875"/>
    <w:rsid w:val="00FB0AB5"/>
    <w:rsid w:val="00FB63E2"/>
    <w:rsid w:val="00FC5880"/>
    <w:rsid w:val="00FC5DBD"/>
    <w:rsid w:val="00FC6164"/>
    <w:rsid w:val="00FC693F"/>
    <w:rsid w:val="00FC6C59"/>
    <w:rsid w:val="00FD1D9E"/>
    <w:rsid w:val="00FD4F83"/>
    <w:rsid w:val="00FE3850"/>
    <w:rsid w:val="00FE3DAA"/>
    <w:rsid w:val="00FE5E1B"/>
    <w:rsid w:val="00FF1C96"/>
    <w:rsid w:val="00FF25C7"/>
    <w:rsid w:val="00FF36EB"/>
    <w:rsid w:val="00FF7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3DE4D15"/>
  <w14:defaultImageDpi w14:val="300"/>
  <w15:docId w15:val="{D87B556F-C180-4B47-8FBC-5A7B7309A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FC693F"/>
  </w:style>
  <w:style w:type="paragraph" w:styleId="1">
    <w:name w:val="heading 1"/>
    <w:basedOn w:val="a4"/>
    <w:next w:val="a4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4"/>
    <w:next w:val="a4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basedOn w:val="a4"/>
    <w:link w:val="a9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5"/>
    <w:link w:val="a8"/>
    <w:uiPriority w:val="99"/>
    <w:rsid w:val="00E618BF"/>
  </w:style>
  <w:style w:type="paragraph" w:styleId="aa">
    <w:name w:val="footer"/>
    <w:basedOn w:val="a4"/>
    <w:link w:val="ab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5"/>
    <w:link w:val="aa"/>
    <w:uiPriority w:val="99"/>
    <w:rsid w:val="00E618BF"/>
  </w:style>
  <w:style w:type="paragraph" w:styleId="ac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5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5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5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d">
    <w:name w:val="Title"/>
    <w:basedOn w:val="a4"/>
    <w:next w:val="a4"/>
    <w:link w:val="ae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Заголовок Знак"/>
    <w:basedOn w:val="a5"/>
    <w:link w:val="ad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">
    <w:name w:val="Subtitle"/>
    <w:basedOn w:val="a4"/>
    <w:next w:val="a4"/>
    <w:link w:val="af0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0">
    <w:name w:val="Подзаголовок Знак"/>
    <w:basedOn w:val="a5"/>
    <w:link w:val="af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1">
    <w:name w:val="List Paragraph"/>
    <w:basedOn w:val="a4"/>
    <w:uiPriority w:val="34"/>
    <w:qFormat/>
    <w:rsid w:val="00FC693F"/>
    <w:pPr>
      <w:ind w:left="720"/>
      <w:contextualSpacing/>
    </w:pPr>
  </w:style>
  <w:style w:type="paragraph" w:styleId="af2">
    <w:name w:val="Body Text"/>
    <w:basedOn w:val="a4"/>
    <w:link w:val="af3"/>
    <w:uiPriority w:val="99"/>
    <w:unhideWhenUsed/>
    <w:rsid w:val="00AA1D8D"/>
    <w:pPr>
      <w:spacing w:after="120"/>
    </w:pPr>
  </w:style>
  <w:style w:type="character" w:customStyle="1" w:styleId="af3">
    <w:name w:val="Основной текст Знак"/>
    <w:basedOn w:val="a5"/>
    <w:link w:val="af2"/>
    <w:uiPriority w:val="99"/>
    <w:rsid w:val="00AA1D8D"/>
  </w:style>
  <w:style w:type="paragraph" w:styleId="23">
    <w:name w:val="Body Text 2"/>
    <w:basedOn w:val="a4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5"/>
    <w:link w:val="23"/>
    <w:uiPriority w:val="99"/>
    <w:rsid w:val="00AA1D8D"/>
  </w:style>
  <w:style w:type="paragraph" w:styleId="33">
    <w:name w:val="Body Text 3"/>
    <w:basedOn w:val="a4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5"/>
    <w:link w:val="33"/>
    <w:uiPriority w:val="99"/>
    <w:rsid w:val="00AA1D8D"/>
    <w:rPr>
      <w:sz w:val="16"/>
      <w:szCs w:val="16"/>
    </w:rPr>
  </w:style>
  <w:style w:type="paragraph" w:styleId="af4">
    <w:name w:val="List"/>
    <w:basedOn w:val="a4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4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4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4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4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4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4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4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4"/>
    <w:uiPriority w:val="99"/>
    <w:unhideWhenUsed/>
    <w:rsid w:val="0029639D"/>
    <w:pPr>
      <w:numPr>
        <w:numId w:val="7"/>
      </w:numPr>
      <w:contextualSpacing/>
    </w:pPr>
  </w:style>
  <w:style w:type="paragraph" w:styleId="af5">
    <w:name w:val="List Continue"/>
    <w:basedOn w:val="a4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4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4"/>
    <w:uiPriority w:val="99"/>
    <w:unhideWhenUsed/>
    <w:rsid w:val="0029639D"/>
    <w:pPr>
      <w:spacing w:after="120"/>
      <w:ind w:left="1080"/>
      <w:contextualSpacing/>
    </w:pPr>
  </w:style>
  <w:style w:type="paragraph" w:styleId="af6">
    <w:name w:val="macro"/>
    <w:link w:val="af7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7">
    <w:name w:val="Текст макроса Знак"/>
    <w:basedOn w:val="a5"/>
    <w:link w:val="af6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4"/>
    <w:next w:val="a4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5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5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5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5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5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5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8">
    <w:name w:val="caption"/>
    <w:basedOn w:val="a4"/>
    <w:next w:val="a4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9">
    <w:name w:val="Strong"/>
    <w:basedOn w:val="a5"/>
    <w:uiPriority w:val="22"/>
    <w:qFormat/>
    <w:rsid w:val="00FC693F"/>
    <w:rPr>
      <w:b/>
      <w:bCs/>
    </w:rPr>
  </w:style>
  <w:style w:type="character" w:styleId="afa">
    <w:name w:val="Emphasis"/>
    <w:basedOn w:val="a5"/>
    <w:uiPriority w:val="20"/>
    <w:qFormat/>
    <w:rsid w:val="00FC693F"/>
    <w:rPr>
      <w:i/>
      <w:iCs/>
    </w:rPr>
  </w:style>
  <w:style w:type="paragraph" w:styleId="afb">
    <w:name w:val="Intense Quote"/>
    <w:basedOn w:val="a4"/>
    <w:next w:val="a4"/>
    <w:link w:val="afc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c">
    <w:name w:val="Выделенная цитата Знак"/>
    <w:basedOn w:val="a5"/>
    <w:link w:val="afb"/>
    <w:uiPriority w:val="30"/>
    <w:rsid w:val="00FC693F"/>
    <w:rPr>
      <w:b/>
      <w:bCs/>
      <w:i/>
      <w:iCs/>
      <w:color w:val="4F81BD" w:themeColor="accent1"/>
    </w:rPr>
  </w:style>
  <w:style w:type="character" w:styleId="afd">
    <w:name w:val="Subtle Emphasis"/>
    <w:basedOn w:val="a5"/>
    <w:uiPriority w:val="19"/>
    <w:qFormat/>
    <w:rsid w:val="00FC693F"/>
    <w:rPr>
      <w:i/>
      <w:iCs/>
      <w:color w:val="808080" w:themeColor="text1" w:themeTint="7F"/>
    </w:rPr>
  </w:style>
  <w:style w:type="character" w:styleId="afe">
    <w:name w:val="Intense Emphasis"/>
    <w:basedOn w:val="a5"/>
    <w:uiPriority w:val="21"/>
    <w:qFormat/>
    <w:rsid w:val="00FC693F"/>
    <w:rPr>
      <w:b/>
      <w:bCs/>
      <w:i/>
      <w:iCs/>
      <w:color w:val="4F81BD" w:themeColor="accent1"/>
    </w:rPr>
  </w:style>
  <w:style w:type="character" w:styleId="aff">
    <w:name w:val="Subtle Reference"/>
    <w:basedOn w:val="a5"/>
    <w:uiPriority w:val="31"/>
    <w:qFormat/>
    <w:rsid w:val="00FC693F"/>
    <w:rPr>
      <w:smallCaps/>
      <w:color w:val="C0504D" w:themeColor="accent2"/>
      <w:u w:val="single"/>
    </w:rPr>
  </w:style>
  <w:style w:type="character" w:styleId="aff0">
    <w:name w:val="Intense Reference"/>
    <w:basedOn w:val="a5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1">
    <w:name w:val="Book Title"/>
    <w:basedOn w:val="a5"/>
    <w:uiPriority w:val="33"/>
    <w:qFormat/>
    <w:rsid w:val="00FC693F"/>
    <w:rPr>
      <w:b/>
      <w:bCs/>
      <w:smallCaps/>
      <w:spacing w:val="5"/>
    </w:rPr>
  </w:style>
  <w:style w:type="paragraph" w:styleId="aff2">
    <w:name w:val="TOC Heading"/>
    <w:basedOn w:val="1"/>
    <w:next w:val="a4"/>
    <w:uiPriority w:val="39"/>
    <w:unhideWhenUsed/>
    <w:qFormat/>
    <w:rsid w:val="00FC693F"/>
    <w:pPr>
      <w:outlineLvl w:val="9"/>
    </w:pPr>
  </w:style>
  <w:style w:type="table" w:styleId="aff3">
    <w:name w:val="Table Grid"/>
    <w:basedOn w:val="a6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4">
    <w:name w:val="Light Shading"/>
    <w:basedOn w:val="a6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6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6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6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6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6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6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5">
    <w:name w:val="Light List"/>
    <w:basedOn w:val="a6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6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6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6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6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6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6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6">
    <w:name w:val="Light Grid"/>
    <w:basedOn w:val="a6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6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6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6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6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6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6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6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6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6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6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6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6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6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6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6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6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6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6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6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6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6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6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6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6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6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6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6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6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6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6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6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6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6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6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6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6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6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6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6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6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6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6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6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6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6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6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6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6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7">
    <w:name w:val="Dark List"/>
    <w:basedOn w:val="a6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6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6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6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6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6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8">
    <w:name w:val="Colorful Shading"/>
    <w:basedOn w:val="a6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6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6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6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6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6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6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9">
    <w:name w:val="Colorful List"/>
    <w:basedOn w:val="a6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6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6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6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6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6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6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a">
    <w:name w:val="Colorful Grid"/>
    <w:basedOn w:val="a6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6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6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6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6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6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6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b">
    <w:name w:val="Body Text Indent"/>
    <w:basedOn w:val="a4"/>
    <w:link w:val="affc"/>
    <w:uiPriority w:val="99"/>
    <w:unhideWhenUsed/>
    <w:rsid w:val="00CD43DE"/>
    <w:pPr>
      <w:spacing w:after="120"/>
      <w:ind w:left="283"/>
    </w:pPr>
  </w:style>
  <w:style w:type="character" w:customStyle="1" w:styleId="affc">
    <w:name w:val="Основной текст с отступом Знак"/>
    <w:basedOn w:val="a5"/>
    <w:link w:val="affb"/>
    <w:uiPriority w:val="99"/>
    <w:rsid w:val="00CD43DE"/>
  </w:style>
  <w:style w:type="paragraph" w:styleId="14">
    <w:name w:val="toc 1"/>
    <w:basedOn w:val="a4"/>
    <w:next w:val="a4"/>
    <w:autoRedefine/>
    <w:uiPriority w:val="39"/>
    <w:unhideWhenUsed/>
    <w:rsid w:val="00247752"/>
    <w:pPr>
      <w:spacing w:after="100"/>
    </w:pPr>
  </w:style>
  <w:style w:type="character" w:styleId="affd">
    <w:name w:val="Hyperlink"/>
    <w:basedOn w:val="a5"/>
    <w:uiPriority w:val="99"/>
    <w:unhideWhenUsed/>
    <w:rsid w:val="00247752"/>
    <w:rPr>
      <w:color w:val="0000FF" w:themeColor="hyperlink"/>
      <w:u w:val="single"/>
    </w:rPr>
  </w:style>
  <w:style w:type="paragraph" w:customStyle="1" w:styleId="2c">
    <w:name w:val="ГОСТ Заголовок 2"/>
    <w:basedOn w:val="21"/>
    <w:link w:val="2d"/>
    <w:qFormat/>
    <w:rsid w:val="00A41EE8"/>
    <w:pPr>
      <w:keepLines w:val="0"/>
      <w:spacing w:before="0" w:after="120" w:line="360" w:lineRule="auto"/>
      <w:ind w:firstLine="709"/>
    </w:pPr>
    <w:rPr>
      <w:rFonts w:ascii="Times New Roman" w:hAnsi="Times New Roman" w:cs="Times New Roman"/>
      <w:color w:val="000000" w:themeColor="text1"/>
      <w:sz w:val="32"/>
      <w:szCs w:val="28"/>
      <w:lang w:val="ru-RU" w:eastAsia="ru-RU"/>
    </w:rPr>
  </w:style>
  <w:style w:type="character" w:customStyle="1" w:styleId="2d">
    <w:name w:val="ГОСТ Заголовок 2 Знак"/>
    <w:basedOn w:val="22"/>
    <w:link w:val="2c"/>
    <w:rsid w:val="00A41EE8"/>
    <w:rPr>
      <w:rFonts w:ascii="Times New Roman" w:eastAsiaTheme="majorEastAsia" w:hAnsi="Times New Roman" w:cs="Times New Roman"/>
      <w:b/>
      <w:bCs/>
      <w:color w:val="000000" w:themeColor="text1"/>
      <w:sz w:val="32"/>
      <w:szCs w:val="28"/>
      <w:lang w:val="ru-RU" w:eastAsia="ru-RU"/>
    </w:rPr>
  </w:style>
  <w:style w:type="paragraph" w:customStyle="1" w:styleId="15">
    <w:name w:val="ГОСТ ЗАГОЛОВОК 1"/>
    <w:basedOn w:val="1"/>
    <w:link w:val="16"/>
    <w:qFormat/>
    <w:rsid w:val="00A41EE8"/>
    <w:pPr>
      <w:keepLines w:val="0"/>
      <w:pageBreakBefore/>
      <w:spacing w:before="0" w:after="240" w:line="360" w:lineRule="auto"/>
      <w:jc w:val="center"/>
    </w:pPr>
    <w:rPr>
      <w:rFonts w:ascii="Times New Roman" w:hAnsi="Times New Roman" w:cs="Times New Roman"/>
      <w:color w:val="000000" w:themeColor="text1"/>
      <w:lang w:val="ru-RU" w:eastAsia="ru-RU"/>
    </w:rPr>
  </w:style>
  <w:style w:type="character" w:customStyle="1" w:styleId="16">
    <w:name w:val="ГОСТ ЗАГОЛОВОК 1 Знак"/>
    <w:basedOn w:val="10"/>
    <w:link w:val="15"/>
    <w:rsid w:val="00A41EE8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 w:eastAsia="ru-RU"/>
    </w:rPr>
  </w:style>
  <w:style w:type="paragraph" w:customStyle="1" w:styleId="affe">
    <w:name w:val="ГОСТ основной текст"/>
    <w:basedOn w:val="a4"/>
    <w:link w:val="afff"/>
    <w:qFormat/>
    <w:rsid w:val="008359D7"/>
    <w:pPr>
      <w:spacing w:after="120" w:line="360" w:lineRule="auto"/>
      <w:ind w:firstLine="709"/>
      <w:jc w:val="both"/>
    </w:pPr>
    <w:rPr>
      <w:rFonts w:ascii="Times New Roman" w:eastAsiaTheme="minorHAnsi" w:hAnsi="Times New Roman" w:cs="Times New Roman"/>
      <w:kern w:val="2"/>
      <w:sz w:val="24"/>
      <w:szCs w:val="24"/>
      <w:lang w:val="ru-RU" w:eastAsia="ru-RU"/>
      <w14:ligatures w14:val="standardContextual"/>
    </w:rPr>
  </w:style>
  <w:style w:type="character" w:customStyle="1" w:styleId="afff">
    <w:name w:val="ГОСТ основной текст Знак"/>
    <w:basedOn w:val="a5"/>
    <w:link w:val="affe"/>
    <w:rsid w:val="008359D7"/>
    <w:rPr>
      <w:rFonts w:ascii="Times New Roman" w:eastAsiaTheme="minorHAnsi" w:hAnsi="Times New Roman" w:cs="Times New Roman"/>
      <w:kern w:val="2"/>
      <w:sz w:val="24"/>
      <w:szCs w:val="24"/>
      <w:lang w:val="ru-RU" w:eastAsia="ru-RU"/>
      <w14:ligatures w14:val="standardContextual"/>
    </w:rPr>
  </w:style>
  <w:style w:type="character" w:styleId="afff0">
    <w:name w:val="Unresolved Mention"/>
    <w:basedOn w:val="a5"/>
    <w:uiPriority w:val="99"/>
    <w:semiHidden/>
    <w:unhideWhenUsed/>
    <w:rsid w:val="00BA7634"/>
    <w:rPr>
      <w:color w:val="605E5C"/>
      <w:shd w:val="clear" w:color="auto" w:fill="E1DFDD"/>
    </w:rPr>
  </w:style>
  <w:style w:type="paragraph" w:customStyle="1" w:styleId="a3">
    <w:name w:val="ГОСТ основной нумерация"/>
    <w:basedOn w:val="affe"/>
    <w:link w:val="afff1"/>
    <w:qFormat/>
    <w:rsid w:val="00BA302F"/>
    <w:pPr>
      <w:numPr>
        <w:numId w:val="43"/>
      </w:numPr>
      <w:tabs>
        <w:tab w:val="num" w:pos="720"/>
      </w:tabs>
    </w:pPr>
  </w:style>
  <w:style w:type="character" w:customStyle="1" w:styleId="afff1">
    <w:name w:val="ГОСТ основной нумерация Знак"/>
    <w:basedOn w:val="afff"/>
    <w:link w:val="a3"/>
    <w:rsid w:val="00BA302F"/>
    <w:rPr>
      <w:rFonts w:ascii="Times New Roman" w:eastAsiaTheme="minorHAnsi" w:hAnsi="Times New Roman" w:cs="Times New Roman"/>
      <w:kern w:val="2"/>
      <w:sz w:val="24"/>
      <w:szCs w:val="24"/>
      <w:lang w:val="ru-RU" w:eastAsia="ru-RU"/>
      <w14:ligatures w14:val="standardContextual"/>
    </w:rPr>
  </w:style>
  <w:style w:type="paragraph" w:customStyle="1" w:styleId="17">
    <w:name w:val="ГОСТ ЗАГОЛОВОК 1 нумерация"/>
    <w:basedOn w:val="15"/>
    <w:link w:val="18"/>
    <w:qFormat/>
    <w:rsid w:val="00A41EE8"/>
  </w:style>
  <w:style w:type="character" w:customStyle="1" w:styleId="18">
    <w:name w:val="ГОСТ ЗАГОЛОВОК 1 нумерация Знак"/>
    <w:basedOn w:val="16"/>
    <w:link w:val="17"/>
    <w:rsid w:val="00A41EE8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 w:eastAsia="ru-RU"/>
    </w:rPr>
  </w:style>
  <w:style w:type="paragraph" w:customStyle="1" w:styleId="2e">
    <w:name w:val="ГОСТ Заголовок 2 нумерация"/>
    <w:basedOn w:val="2c"/>
    <w:link w:val="2f"/>
    <w:qFormat/>
    <w:rsid w:val="00A41EE8"/>
  </w:style>
  <w:style w:type="character" w:customStyle="1" w:styleId="2f">
    <w:name w:val="ГОСТ Заголовок 2 нумерация Знак"/>
    <w:basedOn w:val="2d"/>
    <w:link w:val="2e"/>
    <w:rsid w:val="00A41EE8"/>
    <w:rPr>
      <w:rFonts w:ascii="Times New Roman" w:eastAsiaTheme="majorEastAsia" w:hAnsi="Times New Roman" w:cs="Times New Roman"/>
      <w:b/>
      <w:bCs/>
      <w:color w:val="000000" w:themeColor="text1"/>
      <w:sz w:val="32"/>
      <w:szCs w:val="28"/>
      <w:lang w:val="ru-RU" w:eastAsia="ru-RU"/>
    </w:rPr>
  </w:style>
  <w:style w:type="paragraph" w:styleId="2f0">
    <w:name w:val="toc 2"/>
    <w:basedOn w:val="a4"/>
    <w:next w:val="a4"/>
    <w:autoRedefine/>
    <w:uiPriority w:val="39"/>
    <w:unhideWhenUsed/>
    <w:rsid w:val="00C164DB"/>
    <w:pPr>
      <w:spacing w:after="100"/>
      <w:ind w:left="220"/>
    </w:pPr>
  </w:style>
  <w:style w:type="paragraph" w:customStyle="1" w:styleId="38">
    <w:name w:val="ГОСТ Заголовок 3"/>
    <w:basedOn w:val="31"/>
    <w:next w:val="a4"/>
    <w:qFormat/>
    <w:rsid w:val="00A41EE8"/>
    <w:pPr>
      <w:keepLines w:val="0"/>
      <w:spacing w:before="0" w:after="80" w:line="360" w:lineRule="auto"/>
      <w:ind w:firstLine="709"/>
    </w:pPr>
    <w:rPr>
      <w:rFonts w:ascii="Times New Roman" w:hAnsi="Times New Roman" w:cs="Times New Roman (Заголовки (сло"/>
      <w:bCs w:val="0"/>
      <w:color w:val="000000" w:themeColor="text1"/>
      <w:sz w:val="24"/>
      <w:szCs w:val="28"/>
      <w:lang w:val="ru-RU" w:eastAsia="ru-RU"/>
    </w:rPr>
  </w:style>
  <w:style w:type="numbering" w:customStyle="1" w:styleId="a1">
    <w:name w:val="ГОСТ маркеры"/>
    <w:uiPriority w:val="99"/>
    <w:rsid w:val="007E58B4"/>
    <w:pPr>
      <w:numPr>
        <w:numId w:val="35"/>
      </w:numPr>
    </w:pPr>
  </w:style>
  <w:style w:type="numbering" w:customStyle="1" w:styleId="a2">
    <w:name w:val="ГОСТ многоуровневый"/>
    <w:uiPriority w:val="99"/>
    <w:rsid w:val="008359D7"/>
    <w:pPr>
      <w:numPr>
        <w:numId w:val="41"/>
      </w:numPr>
    </w:pPr>
  </w:style>
  <w:style w:type="paragraph" w:customStyle="1" w:styleId="p1">
    <w:name w:val="p1"/>
    <w:basedOn w:val="a4"/>
    <w:rsid w:val="00145635"/>
    <w:pPr>
      <w:spacing w:after="0" w:line="240" w:lineRule="auto"/>
    </w:pPr>
    <w:rPr>
      <w:rFonts w:ascii=".AppleSystemUIFont" w:eastAsia="Times New Roman" w:hAnsi=".AppleSystemUIFont" w:cs="Times New Roman"/>
      <w:color w:val="0E0E0E"/>
      <w:sz w:val="21"/>
      <w:szCs w:val="21"/>
      <w:lang w:val="ru-RU" w:eastAsia="ru-RU"/>
    </w:rPr>
  </w:style>
  <w:style w:type="paragraph" w:customStyle="1" w:styleId="p2">
    <w:name w:val="p2"/>
    <w:basedOn w:val="a4"/>
    <w:rsid w:val="00145635"/>
    <w:pPr>
      <w:spacing w:before="180" w:after="0" w:line="240" w:lineRule="auto"/>
      <w:ind w:left="315" w:hanging="315"/>
    </w:pPr>
    <w:rPr>
      <w:rFonts w:ascii=".AppleSystemUIFont" w:eastAsia="Times New Roman" w:hAnsi=".AppleSystemUIFont" w:cs="Times New Roman"/>
      <w:color w:val="0E0E0E"/>
      <w:sz w:val="21"/>
      <w:szCs w:val="21"/>
      <w:lang w:val="ru-RU" w:eastAsia="ru-RU"/>
    </w:rPr>
  </w:style>
  <w:style w:type="character" w:customStyle="1" w:styleId="apple-tab-span">
    <w:name w:val="apple-tab-span"/>
    <w:basedOn w:val="a5"/>
    <w:rsid w:val="00145635"/>
  </w:style>
  <w:style w:type="paragraph" w:styleId="HTML">
    <w:name w:val="HTML Preformatted"/>
    <w:basedOn w:val="a4"/>
    <w:link w:val="HTML0"/>
    <w:uiPriority w:val="99"/>
    <w:unhideWhenUsed/>
    <w:rsid w:val="00D201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5"/>
    <w:link w:val="HTML"/>
    <w:uiPriority w:val="99"/>
    <w:rsid w:val="00D201E4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p3">
    <w:name w:val="p3"/>
    <w:basedOn w:val="a4"/>
    <w:rsid w:val="004659C1"/>
    <w:pPr>
      <w:spacing w:after="0" w:line="240" w:lineRule="auto"/>
    </w:pPr>
    <w:rPr>
      <w:rFonts w:ascii=".AppleSystemUIFont" w:eastAsia="Times New Roman" w:hAnsi=".AppleSystemUIFont" w:cs="Times New Roman"/>
      <w:color w:val="0E0E0E"/>
      <w:sz w:val="21"/>
      <w:szCs w:val="21"/>
      <w:lang w:val="ru-RU" w:eastAsia="ru-RU"/>
    </w:rPr>
  </w:style>
  <w:style w:type="paragraph" w:customStyle="1" w:styleId="p4">
    <w:name w:val="p4"/>
    <w:basedOn w:val="a4"/>
    <w:rsid w:val="004659C1"/>
    <w:pPr>
      <w:spacing w:before="180" w:after="0" w:line="240" w:lineRule="auto"/>
      <w:ind w:left="195" w:hanging="195"/>
    </w:pPr>
    <w:rPr>
      <w:rFonts w:ascii=".AppleSystemUIFont" w:eastAsia="Times New Roman" w:hAnsi=".AppleSystemUIFont" w:cs="Times New Roman"/>
      <w:color w:val="0E0E0E"/>
      <w:sz w:val="21"/>
      <w:szCs w:val="21"/>
      <w:lang w:val="ru-RU" w:eastAsia="ru-RU"/>
    </w:rPr>
  </w:style>
  <w:style w:type="paragraph" w:styleId="39">
    <w:name w:val="toc 3"/>
    <w:basedOn w:val="a4"/>
    <w:next w:val="a4"/>
    <w:autoRedefine/>
    <w:uiPriority w:val="39"/>
    <w:unhideWhenUsed/>
    <w:rsid w:val="000E6EF0"/>
    <w:pPr>
      <w:spacing w:after="100"/>
      <w:ind w:left="440"/>
    </w:pPr>
  </w:style>
  <w:style w:type="paragraph" w:customStyle="1" w:styleId="paragraph">
    <w:name w:val="paragraph"/>
    <w:basedOn w:val="a4"/>
    <w:rsid w:val="00F47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normaltextrun">
    <w:name w:val="normaltextrun"/>
    <w:basedOn w:val="a5"/>
    <w:rsid w:val="00F47E3C"/>
  </w:style>
  <w:style w:type="character" w:customStyle="1" w:styleId="eop">
    <w:name w:val="eop"/>
    <w:basedOn w:val="a5"/>
    <w:rsid w:val="00F47E3C"/>
  </w:style>
  <w:style w:type="paragraph" w:styleId="afff2">
    <w:name w:val="Normal (Web)"/>
    <w:basedOn w:val="a4"/>
    <w:uiPriority w:val="99"/>
    <w:semiHidden/>
    <w:unhideWhenUsed/>
    <w:rsid w:val="00390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numbering" w:customStyle="1" w:styleId="19">
    <w:name w:val="Нет списка1"/>
    <w:next w:val="a7"/>
    <w:uiPriority w:val="99"/>
    <w:semiHidden/>
    <w:unhideWhenUsed/>
    <w:rsid w:val="00425FEF"/>
  </w:style>
  <w:style w:type="paragraph" w:customStyle="1" w:styleId="msonormal0">
    <w:name w:val="msonormal"/>
    <w:basedOn w:val="a4"/>
    <w:rsid w:val="00425F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6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7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0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54</Pages>
  <Words>7209</Words>
  <Characters>48520</Characters>
  <Application>Microsoft Office Word</Application>
  <DocSecurity>0</DocSecurity>
  <Lines>1516</Lines>
  <Paragraphs>753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54976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Ишмухамедов Артём Альбертович</cp:lastModifiedBy>
  <cp:revision>659</cp:revision>
  <dcterms:created xsi:type="dcterms:W3CDTF">2013-12-23T23:15:00Z</dcterms:created>
  <dcterms:modified xsi:type="dcterms:W3CDTF">2025-01-12T23:56:00Z</dcterms:modified>
  <cp:category/>
</cp:coreProperties>
</file>